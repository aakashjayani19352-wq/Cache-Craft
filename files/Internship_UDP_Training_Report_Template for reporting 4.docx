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BA2E" w14:textId="4ABF158F" w:rsidR="00335990" w:rsidRDefault="001429E9">
      <w:pPr>
        <w:jc w:val="center"/>
      </w:pPr>
      <w:r w:rsidRPr="001429E9">
        <w:rPr>
          <w:rFonts w:ascii="Cambria" w:eastAsia="Cambria" w:hAnsi="Cambria"/>
          <w:b/>
          <w:bCs/>
          <w:sz w:val="40"/>
        </w:rPr>
        <w:t xml:space="preserve">INTERNSHIP / UDP / TRAINING REPORT – REPORTING </w:t>
      </w:r>
      <w:r w:rsidR="00E066EF">
        <w:rPr>
          <w:rFonts w:ascii="Cambria" w:eastAsia="Cambria" w:hAnsi="Cambria"/>
          <w:b/>
          <w:bCs/>
          <w:sz w:val="40"/>
        </w:rPr>
        <w:t>4</w:t>
      </w:r>
      <w:r w:rsidRPr="001429E9">
        <w:rPr>
          <w:rFonts w:ascii="Cambria" w:eastAsia="Cambria" w:hAnsi="Cambria"/>
          <w:b/>
          <w:sz w:val="40"/>
        </w:rPr>
        <w:br/>
      </w:r>
      <w:r w:rsidRPr="001429E9">
        <w:rPr>
          <w:rFonts w:ascii="Cambria" w:eastAsia="Cambria" w:hAnsi="Cambria"/>
          <w:bCs/>
          <w:i/>
          <w:iCs/>
          <w:szCs w:val="12"/>
        </w:rPr>
        <w:t>(</w:t>
      </w:r>
      <w:r w:rsidR="00E066EF" w:rsidRPr="00E066EF">
        <w:rPr>
          <w:rFonts w:ascii="Cambria" w:eastAsia="Cambria" w:hAnsi="Cambria"/>
          <w:bCs/>
          <w:i/>
          <w:iCs/>
          <w:szCs w:val="12"/>
        </w:rPr>
        <w:t>Final Project Completion, Demonstration &amp; Evaluation Report</w:t>
      </w:r>
      <w:r w:rsidRPr="001429E9">
        <w:rPr>
          <w:rFonts w:ascii="Cambria" w:eastAsia="Cambria" w:hAnsi="Cambria"/>
          <w:bCs/>
          <w:i/>
          <w:iCs/>
          <w:szCs w:val="12"/>
        </w:rPr>
        <w:t>)</w:t>
      </w:r>
      <w:r>
        <w:rPr>
          <w:rFonts w:ascii="Cambria" w:eastAsia="Cambria" w:hAnsi="Cambria"/>
          <w:b/>
          <w:sz w:val="40"/>
        </w:rPr>
        <w:br/>
      </w:r>
    </w:p>
    <w:p w14:paraId="7565399E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5715184E" w14:textId="77777777" w:rsidTr="00BE38FE">
        <w:tc>
          <w:tcPr>
            <w:tcW w:w="5400" w:type="dxa"/>
            <w:vAlign w:val="center"/>
          </w:tcPr>
          <w:p w14:paraId="47606A78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8E15209" w14:textId="77777777" w:rsidR="00335990" w:rsidRDefault="00335990" w:rsidP="00BE38FE">
            <w:pPr>
              <w:spacing w:line="480" w:lineRule="auto"/>
            </w:pPr>
          </w:p>
        </w:tc>
      </w:tr>
      <w:tr w:rsidR="00335990" w14:paraId="0A9DC6C1" w14:textId="77777777" w:rsidTr="00BE38FE">
        <w:tc>
          <w:tcPr>
            <w:tcW w:w="5400" w:type="dxa"/>
            <w:vAlign w:val="center"/>
          </w:tcPr>
          <w:p w14:paraId="5F525DE6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75E91A2A" w14:textId="77777777" w:rsidR="00335990" w:rsidRDefault="00335990" w:rsidP="00BE38FE">
            <w:pPr>
              <w:spacing w:line="480" w:lineRule="auto"/>
            </w:pPr>
          </w:p>
        </w:tc>
      </w:tr>
      <w:tr w:rsidR="00335990" w14:paraId="7EC561EF" w14:textId="77777777" w:rsidTr="00BE38FE">
        <w:tc>
          <w:tcPr>
            <w:tcW w:w="5400" w:type="dxa"/>
            <w:vAlign w:val="center"/>
          </w:tcPr>
          <w:p w14:paraId="61DE9993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33B696D6" w14:textId="77777777" w:rsidR="00335990" w:rsidRDefault="00335990" w:rsidP="00BE38FE">
            <w:pPr>
              <w:spacing w:line="480" w:lineRule="auto"/>
            </w:pPr>
          </w:p>
        </w:tc>
      </w:tr>
      <w:tr w:rsidR="00335990" w14:paraId="3BEBBEE7" w14:textId="77777777" w:rsidTr="00BE38FE">
        <w:tc>
          <w:tcPr>
            <w:tcW w:w="5400" w:type="dxa"/>
            <w:vAlign w:val="center"/>
          </w:tcPr>
          <w:p w14:paraId="754B17FD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5CE44303" w14:textId="77777777" w:rsidR="00335990" w:rsidRDefault="00335990" w:rsidP="00BE38FE">
            <w:pPr>
              <w:spacing w:line="480" w:lineRule="auto"/>
            </w:pPr>
          </w:p>
        </w:tc>
      </w:tr>
      <w:tr w:rsidR="00335990" w14:paraId="02542840" w14:textId="77777777" w:rsidTr="00BE38FE">
        <w:tc>
          <w:tcPr>
            <w:tcW w:w="5400" w:type="dxa"/>
            <w:vAlign w:val="center"/>
          </w:tcPr>
          <w:p w14:paraId="5E078493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6175E161" w14:textId="77777777" w:rsidR="00335990" w:rsidRDefault="00335990" w:rsidP="00BE38FE">
            <w:pPr>
              <w:spacing w:line="480" w:lineRule="auto"/>
            </w:pPr>
          </w:p>
        </w:tc>
      </w:tr>
      <w:tr w:rsidR="00335990" w14:paraId="62DBB92B" w14:textId="77777777" w:rsidTr="00BE38FE">
        <w:tc>
          <w:tcPr>
            <w:tcW w:w="5400" w:type="dxa"/>
            <w:vAlign w:val="center"/>
          </w:tcPr>
          <w:p w14:paraId="7198C2D7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C7796AA" w14:textId="77777777" w:rsidR="00335990" w:rsidRDefault="00335990" w:rsidP="00BE38FE">
            <w:pPr>
              <w:spacing w:line="480" w:lineRule="auto"/>
            </w:pPr>
          </w:p>
        </w:tc>
      </w:tr>
    </w:tbl>
    <w:p w14:paraId="225B966B" w14:textId="77777777" w:rsidR="00335990" w:rsidRDefault="00335990"/>
    <w:p w14:paraId="2EA63AA6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2. Internship / UDP / Training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6D8E2826" w14:textId="77777777">
        <w:tc>
          <w:tcPr>
            <w:tcW w:w="5400" w:type="dxa"/>
          </w:tcPr>
          <w:p w14:paraId="3A24B97D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</w:tcPr>
          <w:p w14:paraId="2DECB951" w14:textId="77777777" w:rsidR="00335990" w:rsidRDefault="00335990" w:rsidP="00263252">
            <w:pPr>
              <w:spacing w:line="480" w:lineRule="auto"/>
            </w:pPr>
          </w:p>
        </w:tc>
      </w:tr>
      <w:tr w:rsidR="00335990" w14:paraId="7209EB6D" w14:textId="77777777">
        <w:tc>
          <w:tcPr>
            <w:tcW w:w="5400" w:type="dxa"/>
          </w:tcPr>
          <w:p w14:paraId="01A71DD7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Company/Organization</w:t>
            </w:r>
          </w:p>
        </w:tc>
        <w:tc>
          <w:tcPr>
            <w:tcW w:w="5400" w:type="dxa"/>
          </w:tcPr>
          <w:p w14:paraId="0330611B" w14:textId="77777777" w:rsidR="00335990" w:rsidRDefault="00335990" w:rsidP="00263252">
            <w:pPr>
              <w:spacing w:line="480" w:lineRule="auto"/>
            </w:pPr>
          </w:p>
        </w:tc>
      </w:tr>
      <w:tr w:rsidR="00335990" w14:paraId="6F582942" w14:textId="77777777">
        <w:tc>
          <w:tcPr>
            <w:tcW w:w="5400" w:type="dxa"/>
          </w:tcPr>
          <w:p w14:paraId="019996CB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</w:tcPr>
          <w:p w14:paraId="7C3A9AF8" w14:textId="77777777" w:rsidR="00335990" w:rsidRDefault="00335990" w:rsidP="00263252">
            <w:pPr>
              <w:spacing w:line="480" w:lineRule="auto"/>
            </w:pPr>
          </w:p>
        </w:tc>
      </w:tr>
      <w:tr w:rsidR="00335990" w14:paraId="4C95EF32" w14:textId="77777777">
        <w:tc>
          <w:tcPr>
            <w:tcW w:w="5400" w:type="dxa"/>
          </w:tcPr>
          <w:p w14:paraId="2433B673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(Company)</w:t>
            </w:r>
          </w:p>
        </w:tc>
        <w:tc>
          <w:tcPr>
            <w:tcW w:w="5400" w:type="dxa"/>
          </w:tcPr>
          <w:p w14:paraId="6EEB1BC9" w14:textId="77777777" w:rsidR="00335990" w:rsidRDefault="00335990" w:rsidP="00263252">
            <w:pPr>
              <w:spacing w:line="480" w:lineRule="auto"/>
            </w:pPr>
          </w:p>
        </w:tc>
      </w:tr>
      <w:tr w:rsidR="00335990" w14:paraId="27127D5A" w14:textId="77777777">
        <w:tc>
          <w:tcPr>
            <w:tcW w:w="5400" w:type="dxa"/>
          </w:tcPr>
          <w:p w14:paraId="2F0630B3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(Institute)</w:t>
            </w:r>
          </w:p>
        </w:tc>
        <w:tc>
          <w:tcPr>
            <w:tcW w:w="5400" w:type="dxa"/>
          </w:tcPr>
          <w:p w14:paraId="1B870D35" w14:textId="77777777" w:rsidR="00335990" w:rsidRDefault="00335990" w:rsidP="00263252">
            <w:pPr>
              <w:spacing w:line="480" w:lineRule="auto"/>
            </w:pPr>
          </w:p>
        </w:tc>
      </w:tr>
      <w:tr w:rsidR="00335990" w14:paraId="67B05DD1" w14:textId="77777777">
        <w:tc>
          <w:tcPr>
            <w:tcW w:w="5400" w:type="dxa"/>
          </w:tcPr>
          <w:p w14:paraId="0B5FAA09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</w:tcPr>
          <w:p w14:paraId="700AC18E" w14:textId="77777777" w:rsidR="00335990" w:rsidRDefault="00335990" w:rsidP="00263252">
            <w:pPr>
              <w:spacing w:line="480" w:lineRule="auto"/>
            </w:pPr>
          </w:p>
        </w:tc>
      </w:tr>
      <w:tr w:rsidR="00335990" w14:paraId="5FAEB49E" w14:textId="77777777">
        <w:tc>
          <w:tcPr>
            <w:tcW w:w="5400" w:type="dxa"/>
          </w:tcPr>
          <w:p w14:paraId="740C173B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</w:tcPr>
          <w:p w14:paraId="0EE41963" w14:textId="77777777" w:rsidR="00335990" w:rsidRDefault="00335990" w:rsidP="00263252">
            <w:pPr>
              <w:spacing w:line="480" w:lineRule="auto"/>
            </w:pPr>
          </w:p>
        </w:tc>
      </w:tr>
    </w:tbl>
    <w:p w14:paraId="4C540071" w14:textId="77777777" w:rsidR="00335990" w:rsidRDefault="00335990"/>
    <w:p w14:paraId="4DA1D03B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3. Work Progress Summary</w:t>
      </w:r>
    </w:p>
    <w:p w14:paraId="3631702D" w14:textId="261311A1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 xml:space="preserve">Project Title: </w:t>
      </w:r>
    </w:p>
    <w:p w14:paraId="46DEB333" w14:textId="1D50211D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4A5B5F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30ED0864" w14:textId="6C8C9966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lastRenderedPageBreak/>
        <w:t xml:space="preserve">b) Brief Overview of Work Completed After Reporting </w:t>
      </w:r>
      <w:r w:rsidR="00ED1DE1">
        <w:rPr>
          <w:b/>
          <w:bCs/>
        </w:rPr>
        <w:t>2</w:t>
      </w:r>
    </w:p>
    <w:p w14:paraId="28AFA90D" w14:textId="233CCF84" w:rsidR="00ED1DE1" w:rsidRPr="00ED1DE1" w:rsidRDefault="00ED1DE1" w:rsidP="00ED1DE1">
      <w:pPr>
        <w:spacing w:line="480" w:lineRule="auto"/>
      </w:pPr>
      <w:r w:rsidRPr="00ED1DE1">
        <w:t xml:space="preserve">Mention only the work completed </w:t>
      </w:r>
      <w:r w:rsidRPr="00ED1DE1">
        <w:rPr>
          <w:b/>
          <w:bCs/>
        </w:rPr>
        <w:t>after Reporting 2</w:t>
      </w:r>
      <w:r w:rsidRPr="00ED1DE1">
        <w:t>.</w:t>
      </w:r>
    </w:p>
    <w:p w14:paraId="75F51D67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Major tasks completed:</w:t>
      </w:r>
    </w:p>
    <w:p w14:paraId="5775F5C6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Modules completed:</w:t>
      </w:r>
    </w:p>
    <w:p w14:paraId="6362826C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New features implemented:</w:t>
      </w:r>
    </w:p>
    <w:p w14:paraId="55324CBD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Research / development work completed:</w:t>
      </w:r>
    </w:p>
    <w:p w14:paraId="05B6D0E5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Integration work completed:</w:t>
      </w:r>
    </w:p>
    <w:p w14:paraId="1067A55E" w14:textId="6C9B774E" w:rsidR="001429E9" w:rsidRPr="001429E9" w:rsidRDefault="001429E9" w:rsidP="001429E9">
      <w:pPr>
        <w:spacing w:line="480" w:lineRule="auto"/>
      </w:pPr>
    </w:p>
    <w:p w14:paraId="0F608786" w14:textId="3A4CD5FF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 xml:space="preserve">c) </w:t>
      </w:r>
      <w:r w:rsidR="00ED1DE1" w:rsidRPr="00ED1DE1">
        <w:rPr>
          <w:b/>
          <w:bCs/>
        </w:rPr>
        <w:t>Overall Project Completion Status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78"/>
        <w:gridCol w:w="4530"/>
        <w:gridCol w:w="2682"/>
      </w:tblGrid>
      <w:tr w:rsidR="00ED1DE1" w:rsidRPr="00ED1DE1" w14:paraId="41D1CD62" w14:textId="77777777" w:rsidTr="00ED1DE1">
        <w:tc>
          <w:tcPr>
            <w:tcW w:w="1658" w:type="pct"/>
            <w:hideMark/>
          </w:tcPr>
          <w:p w14:paraId="48DA3FE3" w14:textId="77777777" w:rsidR="00ED1DE1" w:rsidRPr="00ED1DE1" w:rsidRDefault="00ED1DE1" w:rsidP="00ED1DE1">
            <w:pPr>
              <w:spacing w:after="200" w:line="480" w:lineRule="auto"/>
              <w:rPr>
                <w:b/>
                <w:bCs/>
              </w:rPr>
            </w:pPr>
            <w:r w:rsidRPr="00ED1DE1">
              <w:rPr>
                <w:b/>
                <w:bCs/>
              </w:rPr>
              <w:t>Component</w:t>
            </w:r>
          </w:p>
        </w:tc>
        <w:tc>
          <w:tcPr>
            <w:tcW w:w="2099" w:type="pct"/>
            <w:hideMark/>
          </w:tcPr>
          <w:p w14:paraId="77D1B384" w14:textId="77777777" w:rsidR="00ED1DE1" w:rsidRPr="00ED1DE1" w:rsidRDefault="00ED1DE1" w:rsidP="00ED1DE1">
            <w:pPr>
              <w:spacing w:after="200" w:line="480" w:lineRule="auto"/>
              <w:rPr>
                <w:b/>
                <w:bCs/>
              </w:rPr>
            </w:pPr>
            <w:r w:rsidRPr="00ED1DE1">
              <w:rPr>
                <w:b/>
                <w:bCs/>
              </w:rPr>
              <w:t>Status</w:t>
            </w:r>
          </w:p>
        </w:tc>
        <w:tc>
          <w:tcPr>
            <w:tcW w:w="1243" w:type="pct"/>
            <w:hideMark/>
          </w:tcPr>
          <w:p w14:paraId="42E0B6CE" w14:textId="77777777" w:rsidR="00ED1DE1" w:rsidRPr="00ED1DE1" w:rsidRDefault="00ED1DE1" w:rsidP="00ED1DE1">
            <w:pPr>
              <w:spacing w:after="200" w:line="480" w:lineRule="auto"/>
              <w:rPr>
                <w:b/>
                <w:bCs/>
              </w:rPr>
            </w:pPr>
            <w:r w:rsidRPr="00ED1DE1">
              <w:rPr>
                <w:b/>
                <w:bCs/>
              </w:rPr>
              <w:t>Completion (%)</w:t>
            </w:r>
          </w:p>
        </w:tc>
      </w:tr>
      <w:tr w:rsidR="00ED1DE1" w:rsidRPr="00ED1DE1" w14:paraId="783BDB2D" w14:textId="77777777" w:rsidTr="00ED1DE1">
        <w:tc>
          <w:tcPr>
            <w:tcW w:w="1658" w:type="pct"/>
            <w:hideMark/>
          </w:tcPr>
          <w:p w14:paraId="28C10C8F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Requirement / Analysis</w:t>
            </w:r>
          </w:p>
        </w:tc>
        <w:tc>
          <w:tcPr>
            <w:tcW w:w="2099" w:type="pct"/>
            <w:hideMark/>
          </w:tcPr>
          <w:p w14:paraId="110B8944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029DBBD7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5501D69E" w14:textId="77777777" w:rsidTr="00ED1DE1">
        <w:tc>
          <w:tcPr>
            <w:tcW w:w="1658" w:type="pct"/>
            <w:hideMark/>
          </w:tcPr>
          <w:p w14:paraId="2B5456C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Design</w:t>
            </w:r>
          </w:p>
        </w:tc>
        <w:tc>
          <w:tcPr>
            <w:tcW w:w="2099" w:type="pct"/>
            <w:hideMark/>
          </w:tcPr>
          <w:p w14:paraId="5D919310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34C3C24D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6CC85216" w14:textId="77777777" w:rsidTr="00ED1DE1">
        <w:tc>
          <w:tcPr>
            <w:tcW w:w="1658" w:type="pct"/>
            <w:hideMark/>
          </w:tcPr>
          <w:p w14:paraId="429352A6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Development</w:t>
            </w:r>
          </w:p>
        </w:tc>
        <w:tc>
          <w:tcPr>
            <w:tcW w:w="2099" w:type="pct"/>
            <w:hideMark/>
          </w:tcPr>
          <w:p w14:paraId="28D68FAF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4A52FD32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7E656B6C" w14:textId="77777777" w:rsidTr="00ED1DE1">
        <w:tc>
          <w:tcPr>
            <w:tcW w:w="1658" w:type="pct"/>
            <w:hideMark/>
          </w:tcPr>
          <w:p w14:paraId="5C01F78C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Integration</w:t>
            </w:r>
          </w:p>
        </w:tc>
        <w:tc>
          <w:tcPr>
            <w:tcW w:w="2099" w:type="pct"/>
            <w:hideMark/>
          </w:tcPr>
          <w:p w14:paraId="5282A2E1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78AF7697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21A6625D" w14:textId="77777777" w:rsidTr="00ED1DE1">
        <w:tc>
          <w:tcPr>
            <w:tcW w:w="1658" w:type="pct"/>
            <w:hideMark/>
          </w:tcPr>
          <w:p w14:paraId="13D7161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Testing</w:t>
            </w:r>
          </w:p>
        </w:tc>
        <w:tc>
          <w:tcPr>
            <w:tcW w:w="2099" w:type="pct"/>
            <w:hideMark/>
          </w:tcPr>
          <w:p w14:paraId="3D76E33E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14F8A388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635C92E7" w14:textId="77777777" w:rsidTr="00ED1DE1">
        <w:tc>
          <w:tcPr>
            <w:tcW w:w="1658" w:type="pct"/>
            <w:hideMark/>
          </w:tcPr>
          <w:p w14:paraId="071847FB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Documentation</w:t>
            </w:r>
          </w:p>
        </w:tc>
        <w:tc>
          <w:tcPr>
            <w:tcW w:w="2099" w:type="pct"/>
            <w:hideMark/>
          </w:tcPr>
          <w:p w14:paraId="498E128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6A6943D8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341958C7" w14:textId="77777777" w:rsidTr="00ED1DE1">
        <w:tc>
          <w:tcPr>
            <w:tcW w:w="1658" w:type="pct"/>
            <w:hideMark/>
          </w:tcPr>
          <w:p w14:paraId="717C9529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Deployment</w:t>
            </w:r>
          </w:p>
        </w:tc>
        <w:tc>
          <w:tcPr>
            <w:tcW w:w="2099" w:type="pct"/>
            <w:hideMark/>
          </w:tcPr>
          <w:p w14:paraId="53733FA7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 / N.A.</w:t>
            </w:r>
          </w:p>
        </w:tc>
        <w:tc>
          <w:tcPr>
            <w:tcW w:w="1243" w:type="pct"/>
            <w:hideMark/>
          </w:tcPr>
          <w:p w14:paraId="075DC9F4" w14:textId="77777777" w:rsidR="00ED1DE1" w:rsidRPr="00ED1DE1" w:rsidRDefault="00ED1DE1" w:rsidP="00ED1DE1">
            <w:pPr>
              <w:spacing w:after="200" w:line="480" w:lineRule="auto"/>
            </w:pPr>
          </w:p>
        </w:tc>
      </w:tr>
    </w:tbl>
    <w:p w14:paraId="4B6F9A8A" w14:textId="77777777" w:rsid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Overall Project Completion: ______ %</w:t>
      </w:r>
    </w:p>
    <w:p w14:paraId="602688AF" w14:textId="77777777" w:rsidR="00ED1DE1" w:rsidRPr="00ED1DE1" w:rsidRDefault="00ED1DE1" w:rsidP="00ED1DE1">
      <w:pPr>
        <w:spacing w:line="480" w:lineRule="auto"/>
      </w:pPr>
    </w:p>
    <w:p w14:paraId="53BE57D3" w14:textId="415689F3" w:rsidR="00335990" w:rsidRDefault="00335990" w:rsidP="00263252">
      <w:pPr>
        <w:spacing w:line="480" w:lineRule="auto"/>
      </w:pPr>
    </w:p>
    <w:p w14:paraId="13EA0091" w14:textId="72519565" w:rsidR="00ED1DE1" w:rsidRDefault="00000000" w:rsidP="00ED1DE1">
      <w:pPr>
        <w:shd w:val="clear" w:color="auto" w:fill="DCEEFF"/>
      </w:pPr>
      <w:r>
        <w:rPr>
          <w:rFonts w:ascii="Cambria" w:hAnsi="Cambria"/>
          <w:b/>
          <w:sz w:val="26"/>
        </w:rPr>
        <w:t xml:space="preserve">4. </w:t>
      </w:r>
      <w:r w:rsidR="00ED1DE1" w:rsidRPr="00ED1DE1">
        <w:rPr>
          <w:rFonts w:ascii="Cambria" w:hAnsi="Cambria"/>
          <w:b/>
          <w:sz w:val="26"/>
        </w:rPr>
        <w:t>Advanced Implementation</w:t>
      </w:r>
    </w:p>
    <w:p w14:paraId="18D60A4C" w14:textId="27407CDB" w:rsidR="00ED1DE1" w:rsidRPr="00ED1DE1" w:rsidRDefault="00263252" w:rsidP="00ED1DE1">
      <w:pPr>
        <w:spacing w:line="480" w:lineRule="auto"/>
      </w:pPr>
      <w:r>
        <w:br/>
      </w:r>
      <w:r w:rsidR="00ED1DE1" w:rsidRPr="00ED1DE1">
        <w:t xml:space="preserve">Describe the major implementation work completed after Reporting </w:t>
      </w:r>
      <w:r w:rsidR="00E066EF">
        <w:t>3</w:t>
      </w:r>
      <w:r w:rsidR="00ED1DE1" w:rsidRPr="00ED1DE1">
        <w:t>.</w:t>
      </w:r>
    </w:p>
    <w:p w14:paraId="6655C1C6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a) Module / Feature Implementation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44"/>
        <w:gridCol w:w="3161"/>
        <w:gridCol w:w="4385"/>
      </w:tblGrid>
      <w:tr w:rsidR="00ED1DE1" w:rsidRPr="00ED1DE1" w14:paraId="6869F18A" w14:textId="77777777" w:rsidTr="00ED1DE1">
        <w:tc>
          <w:tcPr>
            <w:tcW w:w="1503" w:type="pct"/>
            <w:hideMark/>
          </w:tcPr>
          <w:p w14:paraId="02F7C3AB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Module / Feature</w:t>
            </w:r>
          </w:p>
        </w:tc>
        <w:tc>
          <w:tcPr>
            <w:tcW w:w="1465" w:type="pct"/>
            <w:hideMark/>
          </w:tcPr>
          <w:p w14:paraId="761A1876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Work Completed</w:t>
            </w:r>
          </w:p>
        </w:tc>
        <w:tc>
          <w:tcPr>
            <w:tcW w:w="2033" w:type="pct"/>
            <w:hideMark/>
          </w:tcPr>
          <w:p w14:paraId="6229608D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Status</w:t>
            </w:r>
          </w:p>
        </w:tc>
      </w:tr>
      <w:tr w:rsidR="00ED1DE1" w:rsidRPr="00ED1DE1" w14:paraId="245FF976" w14:textId="77777777" w:rsidTr="00ED1DE1">
        <w:tc>
          <w:tcPr>
            <w:tcW w:w="1503" w:type="pct"/>
            <w:hideMark/>
          </w:tcPr>
          <w:p w14:paraId="43641FB0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5" w:type="pct"/>
            <w:hideMark/>
          </w:tcPr>
          <w:p w14:paraId="732073A2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2033" w:type="pct"/>
            <w:hideMark/>
          </w:tcPr>
          <w:p w14:paraId="3F00FFBE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</w:tr>
      <w:tr w:rsidR="00ED1DE1" w:rsidRPr="00ED1DE1" w14:paraId="0EE054D7" w14:textId="77777777" w:rsidTr="00ED1DE1">
        <w:tc>
          <w:tcPr>
            <w:tcW w:w="1503" w:type="pct"/>
            <w:hideMark/>
          </w:tcPr>
          <w:p w14:paraId="10F1EAC1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5" w:type="pct"/>
            <w:hideMark/>
          </w:tcPr>
          <w:p w14:paraId="2BC79B26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2033" w:type="pct"/>
            <w:hideMark/>
          </w:tcPr>
          <w:p w14:paraId="2397BAA7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</w:tr>
      <w:tr w:rsidR="00ED1DE1" w:rsidRPr="00ED1DE1" w14:paraId="1416F2B6" w14:textId="77777777" w:rsidTr="00ED1DE1">
        <w:tc>
          <w:tcPr>
            <w:tcW w:w="1503" w:type="pct"/>
            <w:hideMark/>
          </w:tcPr>
          <w:p w14:paraId="4F236A1C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5" w:type="pct"/>
            <w:hideMark/>
          </w:tcPr>
          <w:p w14:paraId="1CAAA23E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2033" w:type="pct"/>
            <w:hideMark/>
          </w:tcPr>
          <w:p w14:paraId="591EF7D8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</w:tr>
    </w:tbl>
    <w:p w14:paraId="4F69F068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b) Integration / Development Details</w:t>
      </w:r>
    </w:p>
    <w:p w14:paraId="2E3899C7" w14:textId="77777777" w:rsidR="00ED1DE1" w:rsidRPr="00ED1DE1" w:rsidRDefault="00ED1DE1" w:rsidP="00ED1DE1">
      <w:pPr>
        <w:spacing w:line="480" w:lineRule="auto"/>
      </w:pPr>
      <w:r w:rsidRPr="00ED1DE1">
        <w:t>Explain:</w:t>
      </w:r>
    </w:p>
    <w:p w14:paraId="4C703285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Module integration</w:t>
      </w:r>
    </w:p>
    <w:p w14:paraId="074F003F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API integration, if applicable</w:t>
      </w:r>
    </w:p>
    <w:p w14:paraId="7CC921E3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Database integration</w:t>
      </w:r>
    </w:p>
    <w:p w14:paraId="4B25F9B9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Hardware integration, if applicable</w:t>
      </w:r>
    </w:p>
    <w:p w14:paraId="0AEA1C94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Software integration</w:t>
      </w:r>
    </w:p>
    <w:p w14:paraId="52572298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Major coding / development work</w:t>
      </w:r>
    </w:p>
    <w:p w14:paraId="73D71056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c) Final / Updated Architecture</w:t>
      </w:r>
    </w:p>
    <w:p w14:paraId="1C9A9B65" w14:textId="77777777" w:rsidR="00ED1DE1" w:rsidRPr="00ED1DE1" w:rsidRDefault="00ED1DE1" w:rsidP="00ED1DE1">
      <w:pPr>
        <w:spacing w:line="480" w:lineRule="auto"/>
      </w:pPr>
      <w:r w:rsidRPr="00ED1DE1">
        <w:t xml:space="preserve">Attach the </w:t>
      </w:r>
      <w:r w:rsidRPr="00ED1DE1">
        <w:rPr>
          <w:b/>
          <w:bCs/>
        </w:rPr>
        <w:t>updated system architecture, workflow, block diagram, UML diagram or process flow</w:t>
      </w:r>
      <w:r w:rsidRPr="00ED1DE1">
        <w:t>.</w:t>
      </w:r>
    </w:p>
    <w:p w14:paraId="724837BF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lastRenderedPageBreak/>
        <w:t>Diagram:</w:t>
      </w:r>
    </w:p>
    <w:p w14:paraId="578F9438" w14:textId="77777777" w:rsidR="00ED1DE1" w:rsidRPr="00ED1DE1" w:rsidRDefault="00ED1DE1" w:rsidP="00ED1DE1">
      <w:pPr>
        <w:spacing w:line="480" w:lineRule="auto"/>
      </w:pPr>
      <w:r w:rsidRPr="00ED1DE1">
        <w:t>[Insert Updated Architecture / Workflow]</w:t>
      </w:r>
    </w:p>
    <w:p w14:paraId="3A360FAC" w14:textId="13F5642C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Brief Explanation:</w:t>
      </w:r>
      <w:r>
        <w:rPr>
          <w:b/>
          <w:bCs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4F7F01" w14:textId="6CB6A90F" w:rsidR="00335990" w:rsidRPr="00ED1DE1" w:rsidRDefault="00000000" w:rsidP="00ED1DE1">
      <w:pPr>
        <w:shd w:val="clear" w:color="auto" w:fill="DCEEFF"/>
        <w:rPr>
          <w:b/>
          <w:bCs/>
          <w:sz w:val="28"/>
          <w:szCs w:val="28"/>
        </w:rPr>
      </w:pPr>
      <w:r w:rsidRPr="00ED1DE1">
        <w:rPr>
          <w:b/>
          <w:bCs/>
          <w:sz w:val="28"/>
          <w:szCs w:val="28"/>
        </w:rPr>
        <w:t>5</w:t>
      </w:r>
      <w:proofErr w:type="gramStart"/>
      <w:r w:rsidRPr="00ED1DE1">
        <w:rPr>
          <w:b/>
          <w:bCs/>
          <w:sz w:val="28"/>
          <w:szCs w:val="28"/>
        </w:rPr>
        <w:t xml:space="preserve">. </w:t>
      </w:r>
      <w:r w:rsidR="001429E9" w:rsidRPr="00ED1DE1">
        <w:rPr>
          <w:b/>
          <w:bCs/>
          <w:sz w:val="28"/>
          <w:szCs w:val="28"/>
        </w:rPr>
        <w:t xml:space="preserve"> </w:t>
      </w:r>
      <w:r w:rsidR="00E066EF">
        <w:rPr>
          <w:b/>
          <w:bCs/>
          <w:sz w:val="28"/>
          <w:szCs w:val="28"/>
        </w:rPr>
        <w:t>Final</w:t>
      </w:r>
      <w:proofErr w:type="gramEnd"/>
      <w:r w:rsidR="00E066EF">
        <w:rPr>
          <w:b/>
          <w:bCs/>
          <w:sz w:val="28"/>
          <w:szCs w:val="28"/>
        </w:rPr>
        <w:t xml:space="preserve"> </w:t>
      </w:r>
      <w:r w:rsidR="00ED1DE1" w:rsidRPr="00ED1DE1">
        <w:rPr>
          <w:b/>
          <w:bCs/>
          <w:sz w:val="28"/>
          <w:szCs w:val="28"/>
        </w:rPr>
        <w:t>Testing and Validation</w:t>
      </w:r>
    </w:p>
    <w:p w14:paraId="43666F3E" w14:textId="77777777" w:rsidR="00ED1DE1" w:rsidRPr="00ED1DE1" w:rsidRDefault="00ED1DE1" w:rsidP="00ED1DE1">
      <w:pPr>
        <w:spacing w:line="480" w:lineRule="auto"/>
      </w:pPr>
      <w:r w:rsidRPr="00ED1DE1">
        <w:t>Describe the testing performed on the implemented work.</w:t>
      </w:r>
    </w:p>
    <w:p w14:paraId="4BC68274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Testing Performed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5"/>
        <w:gridCol w:w="2689"/>
        <w:gridCol w:w="1312"/>
        <w:gridCol w:w="1200"/>
        <w:gridCol w:w="1994"/>
      </w:tblGrid>
      <w:tr w:rsidR="00E066EF" w:rsidRPr="00E066EF" w14:paraId="09055668" w14:textId="77777777" w:rsidTr="00E066EF">
        <w:tc>
          <w:tcPr>
            <w:tcW w:w="1666" w:type="pct"/>
            <w:hideMark/>
          </w:tcPr>
          <w:p w14:paraId="58D8E0F5" w14:textId="77777777" w:rsidR="00E066EF" w:rsidRPr="00E066EF" w:rsidRDefault="00E066EF" w:rsidP="00E066EF">
            <w:pPr>
              <w:spacing w:after="200" w:line="480" w:lineRule="auto"/>
              <w:rPr>
                <w:b/>
                <w:bCs/>
                <w:lang w:val="en-IN"/>
              </w:rPr>
            </w:pPr>
            <w:r w:rsidRPr="00E066EF">
              <w:rPr>
                <w:b/>
                <w:bCs/>
                <w:lang w:val="en-IN"/>
              </w:rPr>
              <w:t>Testing Area</w:t>
            </w:r>
          </w:p>
        </w:tc>
        <w:tc>
          <w:tcPr>
            <w:tcW w:w="1246" w:type="pct"/>
            <w:hideMark/>
          </w:tcPr>
          <w:p w14:paraId="133B0B85" w14:textId="77777777" w:rsidR="00E066EF" w:rsidRPr="00E066EF" w:rsidRDefault="00E066EF" w:rsidP="00E066EF">
            <w:pPr>
              <w:spacing w:after="200" w:line="480" w:lineRule="auto"/>
              <w:rPr>
                <w:b/>
                <w:bCs/>
                <w:lang w:val="en-IN"/>
              </w:rPr>
            </w:pPr>
            <w:r w:rsidRPr="00E066EF">
              <w:rPr>
                <w:b/>
                <w:bCs/>
                <w:lang w:val="en-IN"/>
              </w:rPr>
              <w:t>Tests Conducted</w:t>
            </w:r>
          </w:p>
        </w:tc>
        <w:tc>
          <w:tcPr>
            <w:tcW w:w="608" w:type="pct"/>
            <w:hideMark/>
          </w:tcPr>
          <w:p w14:paraId="5B35B219" w14:textId="77777777" w:rsidR="00E066EF" w:rsidRPr="00E066EF" w:rsidRDefault="00E066EF" w:rsidP="00E066EF">
            <w:pPr>
              <w:spacing w:after="200" w:line="480" w:lineRule="auto"/>
              <w:rPr>
                <w:b/>
                <w:bCs/>
                <w:lang w:val="en-IN"/>
              </w:rPr>
            </w:pPr>
            <w:r w:rsidRPr="00E066EF">
              <w:rPr>
                <w:b/>
                <w:bCs/>
                <w:lang w:val="en-IN"/>
              </w:rPr>
              <w:t>Passed</w:t>
            </w:r>
          </w:p>
        </w:tc>
        <w:tc>
          <w:tcPr>
            <w:tcW w:w="556" w:type="pct"/>
            <w:hideMark/>
          </w:tcPr>
          <w:p w14:paraId="35FE5F8B" w14:textId="77777777" w:rsidR="00E066EF" w:rsidRPr="00E066EF" w:rsidRDefault="00E066EF" w:rsidP="00E066EF">
            <w:pPr>
              <w:spacing w:after="200" w:line="480" w:lineRule="auto"/>
              <w:rPr>
                <w:b/>
                <w:bCs/>
                <w:lang w:val="en-IN"/>
              </w:rPr>
            </w:pPr>
            <w:r w:rsidRPr="00E066EF">
              <w:rPr>
                <w:b/>
                <w:bCs/>
                <w:lang w:val="en-IN"/>
              </w:rPr>
              <w:t>Failed</w:t>
            </w:r>
          </w:p>
        </w:tc>
        <w:tc>
          <w:tcPr>
            <w:tcW w:w="924" w:type="pct"/>
            <w:hideMark/>
          </w:tcPr>
          <w:p w14:paraId="7AA43800" w14:textId="77777777" w:rsidR="00E066EF" w:rsidRPr="00E066EF" w:rsidRDefault="00E066EF" w:rsidP="00E066EF">
            <w:pPr>
              <w:spacing w:after="200" w:line="480" w:lineRule="auto"/>
              <w:rPr>
                <w:b/>
                <w:bCs/>
                <w:lang w:val="en-IN"/>
              </w:rPr>
            </w:pPr>
            <w:r w:rsidRPr="00E066EF">
              <w:rPr>
                <w:b/>
                <w:bCs/>
                <w:lang w:val="en-IN"/>
              </w:rPr>
              <w:t>Final Status</w:t>
            </w:r>
          </w:p>
        </w:tc>
      </w:tr>
      <w:tr w:rsidR="00E066EF" w:rsidRPr="00E066EF" w14:paraId="667B2485" w14:textId="77777777" w:rsidTr="00E066EF">
        <w:tc>
          <w:tcPr>
            <w:tcW w:w="1666" w:type="pct"/>
            <w:hideMark/>
          </w:tcPr>
          <w:p w14:paraId="2CD097BE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  <w:r w:rsidRPr="00E066EF">
              <w:rPr>
                <w:lang w:val="en-IN"/>
              </w:rPr>
              <w:t>Functional Testing</w:t>
            </w:r>
          </w:p>
        </w:tc>
        <w:tc>
          <w:tcPr>
            <w:tcW w:w="1246" w:type="pct"/>
            <w:hideMark/>
          </w:tcPr>
          <w:p w14:paraId="595A2432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608" w:type="pct"/>
            <w:hideMark/>
          </w:tcPr>
          <w:p w14:paraId="722B79A3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556" w:type="pct"/>
            <w:hideMark/>
          </w:tcPr>
          <w:p w14:paraId="08E65C80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924" w:type="pct"/>
            <w:hideMark/>
          </w:tcPr>
          <w:p w14:paraId="08775EC3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</w:tr>
      <w:tr w:rsidR="00E066EF" w:rsidRPr="00E066EF" w14:paraId="11811EB2" w14:textId="77777777" w:rsidTr="00E066EF">
        <w:tc>
          <w:tcPr>
            <w:tcW w:w="1666" w:type="pct"/>
            <w:hideMark/>
          </w:tcPr>
          <w:p w14:paraId="1D34FFAD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  <w:r w:rsidRPr="00E066EF">
              <w:rPr>
                <w:lang w:val="en-IN"/>
              </w:rPr>
              <w:t>Integration Testing</w:t>
            </w:r>
          </w:p>
        </w:tc>
        <w:tc>
          <w:tcPr>
            <w:tcW w:w="1246" w:type="pct"/>
            <w:hideMark/>
          </w:tcPr>
          <w:p w14:paraId="15413EE8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608" w:type="pct"/>
            <w:hideMark/>
          </w:tcPr>
          <w:p w14:paraId="03170075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556" w:type="pct"/>
            <w:hideMark/>
          </w:tcPr>
          <w:p w14:paraId="2479487F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924" w:type="pct"/>
            <w:hideMark/>
          </w:tcPr>
          <w:p w14:paraId="5BDEE842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</w:tr>
      <w:tr w:rsidR="00E066EF" w:rsidRPr="00E066EF" w14:paraId="66A49CEF" w14:textId="77777777" w:rsidTr="00E066EF">
        <w:tc>
          <w:tcPr>
            <w:tcW w:w="1666" w:type="pct"/>
            <w:hideMark/>
          </w:tcPr>
          <w:p w14:paraId="218349AA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  <w:r w:rsidRPr="00E066EF">
              <w:rPr>
                <w:lang w:val="en-IN"/>
              </w:rPr>
              <w:t>System Testing</w:t>
            </w:r>
          </w:p>
        </w:tc>
        <w:tc>
          <w:tcPr>
            <w:tcW w:w="1246" w:type="pct"/>
            <w:hideMark/>
          </w:tcPr>
          <w:p w14:paraId="44ADBEAC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608" w:type="pct"/>
            <w:hideMark/>
          </w:tcPr>
          <w:p w14:paraId="5878A400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556" w:type="pct"/>
            <w:hideMark/>
          </w:tcPr>
          <w:p w14:paraId="273873D6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924" w:type="pct"/>
            <w:hideMark/>
          </w:tcPr>
          <w:p w14:paraId="3BC0986F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</w:tr>
      <w:tr w:rsidR="00E066EF" w:rsidRPr="00E066EF" w14:paraId="0AFEF057" w14:textId="77777777" w:rsidTr="00E066EF">
        <w:tc>
          <w:tcPr>
            <w:tcW w:w="1666" w:type="pct"/>
            <w:hideMark/>
          </w:tcPr>
          <w:p w14:paraId="54256905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  <w:r w:rsidRPr="00E066EF">
              <w:rPr>
                <w:lang w:val="en-IN"/>
              </w:rPr>
              <w:t>Performance Testing</w:t>
            </w:r>
          </w:p>
        </w:tc>
        <w:tc>
          <w:tcPr>
            <w:tcW w:w="1246" w:type="pct"/>
            <w:hideMark/>
          </w:tcPr>
          <w:p w14:paraId="3A3AC9BF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608" w:type="pct"/>
            <w:hideMark/>
          </w:tcPr>
          <w:p w14:paraId="7C5A718F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556" w:type="pct"/>
            <w:hideMark/>
          </w:tcPr>
          <w:p w14:paraId="34C37E99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924" w:type="pct"/>
            <w:hideMark/>
          </w:tcPr>
          <w:p w14:paraId="4ADC92F7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</w:tr>
      <w:tr w:rsidR="00E066EF" w:rsidRPr="00E066EF" w14:paraId="48CCB7FB" w14:textId="77777777" w:rsidTr="00E066EF">
        <w:tc>
          <w:tcPr>
            <w:tcW w:w="1666" w:type="pct"/>
            <w:hideMark/>
          </w:tcPr>
          <w:p w14:paraId="7156EE94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  <w:r w:rsidRPr="00E066EF">
              <w:rPr>
                <w:lang w:val="en-IN"/>
              </w:rPr>
              <w:t>User Acceptance Testing</w:t>
            </w:r>
          </w:p>
        </w:tc>
        <w:tc>
          <w:tcPr>
            <w:tcW w:w="1246" w:type="pct"/>
            <w:hideMark/>
          </w:tcPr>
          <w:p w14:paraId="2F0B8DB7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608" w:type="pct"/>
            <w:hideMark/>
          </w:tcPr>
          <w:p w14:paraId="69487953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556" w:type="pct"/>
            <w:hideMark/>
          </w:tcPr>
          <w:p w14:paraId="1C6348CF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924" w:type="pct"/>
            <w:hideMark/>
          </w:tcPr>
          <w:p w14:paraId="27ECF701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</w:tr>
    </w:tbl>
    <w:p w14:paraId="603E75A5" w14:textId="12047AF6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 xml:space="preserve">6. </w:t>
      </w:r>
      <w:r w:rsidR="00ED1DE1" w:rsidRPr="00ED1DE1">
        <w:rPr>
          <w:rFonts w:ascii="Cambria" w:hAnsi="Cambria"/>
          <w:b/>
          <w:sz w:val="26"/>
        </w:rPr>
        <w:t>Results and Performance Analysis</w:t>
      </w:r>
    </w:p>
    <w:p w14:paraId="3A3DC895" w14:textId="6231736B" w:rsidR="00E066EF" w:rsidRPr="00E066EF" w:rsidRDefault="00E066EF" w:rsidP="00E066EF">
      <w:pPr>
        <w:spacing w:line="480" w:lineRule="auto"/>
        <w:rPr>
          <w:b/>
          <w:bCs/>
          <w:lang w:val="en-IN"/>
        </w:rPr>
      </w:pPr>
      <w:r w:rsidRPr="00E066EF">
        <w:rPr>
          <w:b/>
          <w:bCs/>
          <w:lang w:val="en-IN"/>
        </w:rPr>
        <w:t>Critical Bugs / Issues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2"/>
        <w:gridCol w:w="2474"/>
        <w:gridCol w:w="3235"/>
        <w:gridCol w:w="3479"/>
      </w:tblGrid>
      <w:tr w:rsidR="00E066EF" w:rsidRPr="00E066EF" w14:paraId="573C9DBC" w14:textId="77777777" w:rsidTr="00E066EF">
        <w:tc>
          <w:tcPr>
            <w:tcW w:w="714" w:type="pct"/>
            <w:hideMark/>
          </w:tcPr>
          <w:p w14:paraId="6F44D54A" w14:textId="77777777" w:rsidR="00E066EF" w:rsidRPr="00E066EF" w:rsidRDefault="00E066EF" w:rsidP="00E066EF">
            <w:pPr>
              <w:spacing w:after="200" w:line="480" w:lineRule="auto"/>
              <w:rPr>
                <w:b/>
                <w:bCs/>
                <w:lang w:val="en-IN"/>
              </w:rPr>
            </w:pPr>
            <w:r w:rsidRPr="00E066EF">
              <w:rPr>
                <w:b/>
                <w:bCs/>
                <w:lang w:val="en-IN"/>
              </w:rPr>
              <w:t>Issue</w:t>
            </w:r>
          </w:p>
        </w:tc>
        <w:tc>
          <w:tcPr>
            <w:tcW w:w="1103" w:type="pct"/>
            <w:hideMark/>
          </w:tcPr>
          <w:p w14:paraId="3EB77DEE" w14:textId="77777777" w:rsidR="00E066EF" w:rsidRPr="00E066EF" w:rsidRDefault="00E066EF" w:rsidP="00E066EF">
            <w:pPr>
              <w:spacing w:after="200" w:line="480" w:lineRule="auto"/>
              <w:rPr>
                <w:b/>
                <w:bCs/>
                <w:lang w:val="en-IN"/>
              </w:rPr>
            </w:pPr>
            <w:r w:rsidRPr="00E066EF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1441" w:type="pct"/>
            <w:hideMark/>
          </w:tcPr>
          <w:p w14:paraId="2066EBA7" w14:textId="77777777" w:rsidR="00E066EF" w:rsidRPr="00E066EF" w:rsidRDefault="00E066EF" w:rsidP="00E066EF">
            <w:pPr>
              <w:spacing w:after="200" w:line="480" w:lineRule="auto"/>
              <w:rPr>
                <w:b/>
                <w:bCs/>
                <w:lang w:val="en-IN"/>
              </w:rPr>
            </w:pPr>
            <w:r w:rsidRPr="00E066EF">
              <w:rPr>
                <w:b/>
                <w:bCs/>
                <w:lang w:val="en-IN"/>
              </w:rPr>
              <w:t>Resolution</w:t>
            </w:r>
          </w:p>
        </w:tc>
        <w:tc>
          <w:tcPr>
            <w:tcW w:w="1550" w:type="pct"/>
            <w:hideMark/>
          </w:tcPr>
          <w:p w14:paraId="276B377E" w14:textId="77777777" w:rsidR="00E066EF" w:rsidRPr="00E066EF" w:rsidRDefault="00E066EF" w:rsidP="00E066EF">
            <w:pPr>
              <w:spacing w:after="200" w:line="480" w:lineRule="auto"/>
              <w:rPr>
                <w:b/>
                <w:bCs/>
                <w:lang w:val="en-IN"/>
              </w:rPr>
            </w:pPr>
            <w:r w:rsidRPr="00E066EF">
              <w:rPr>
                <w:b/>
                <w:bCs/>
                <w:lang w:val="en-IN"/>
              </w:rPr>
              <w:t>Final Status</w:t>
            </w:r>
          </w:p>
        </w:tc>
      </w:tr>
      <w:tr w:rsidR="00E066EF" w:rsidRPr="00E066EF" w14:paraId="4DC38B6A" w14:textId="77777777" w:rsidTr="00E066EF">
        <w:tc>
          <w:tcPr>
            <w:tcW w:w="714" w:type="pct"/>
            <w:hideMark/>
          </w:tcPr>
          <w:p w14:paraId="4B7C21A5" w14:textId="77777777" w:rsidR="00E066EF" w:rsidRPr="00E066EF" w:rsidRDefault="00E066EF" w:rsidP="00E066EF">
            <w:pPr>
              <w:spacing w:after="200" w:line="480" w:lineRule="auto"/>
              <w:rPr>
                <w:b/>
                <w:bCs/>
                <w:lang w:val="en-IN"/>
              </w:rPr>
            </w:pPr>
          </w:p>
        </w:tc>
        <w:tc>
          <w:tcPr>
            <w:tcW w:w="1103" w:type="pct"/>
            <w:hideMark/>
          </w:tcPr>
          <w:p w14:paraId="74238371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1441" w:type="pct"/>
            <w:hideMark/>
          </w:tcPr>
          <w:p w14:paraId="1176715A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1550" w:type="pct"/>
            <w:hideMark/>
          </w:tcPr>
          <w:p w14:paraId="07E7415F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</w:tr>
      <w:tr w:rsidR="00E066EF" w:rsidRPr="00E066EF" w14:paraId="1781CA58" w14:textId="77777777" w:rsidTr="00E066EF">
        <w:tc>
          <w:tcPr>
            <w:tcW w:w="714" w:type="pct"/>
            <w:hideMark/>
          </w:tcPr>
          <w:p w14:paraId="61C83A4C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1103" w:type="pct"/>
            <w:hideMark/>
          </w:tcPr>
          <w:p w14:paraId="597158D0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1441" w:type="pct"/>
            <w:hideMark/>
          </w:tcPr>
          <w:p w14:paraId="6C691048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  <w:tc>
          <w:tcPr>
            <w:tcW w:w="1550" w:type="pct"/>
            <w:hideMark/>
          </w:tcPr>
          <w:p w14:paraId="15A28981" w14:textId="77777777" w:rsidR="00E066EF" w:rsidRPr="00E066EF" w:rsidRDefault="00E066EF" w:rsidP="00E066EF">
            <w:pPr>
              <w:spacing w:after="200" w:line="480" w:lineRule="auto"/>
              <w:rPr>
                <w:lang w:val="en-IN"/>
              </w:rPr>
            </w:pPr>
          </w:p>
        </w:tc>
      </w:tr>
      <w:tr w:rsidR="00E066EF" w:rsidRPr="00E066EF" w14:paraId="1723EC68" w14:textId="77777777" w:rsidTr="00E066EF">
        <w:tc>
          <w:tcPr>
            <w:tcW w:w="714" w:type="pct"/>
          </w:tcPr>
          <w:p w14:paraId="27644026" w14:textId="77777777" w:rsidR="00E066EF" w:rsidRPr="00E066EF" w:rsidRDefault="00E066EF" w:rsidP="00E066EF">
            <w:pPr>
              <w:spacing w:line="480" w:lineRule="auto"/>
              <w:rPr>
                <w:lang w:val="en-IN"/>
              </w:rPr>
            </w:pPr>
          </w:p>
        </w:tc>
        <w:tc>
          <w:tcPr>
            <w:tcW w:w="1103" w:type="pct"/>
          </w:tcPr>
          <w:p w14:paraId="4BFDCB1E" w14:textId="77777777" w:rsidR="00E066EF" w:rsidRPr="00E066EF" w:rsidRDefault="00E066EF" w:rsidP="00E066EF">
            <w:pPr>
              <w:spacing w:line="480" w:lineRule="auto"/>
              <w:rPr>
                <w:lang w:val="en-IN"/>
              </w:rPr>
            </w:pPr>
          </w:p>
        </w:tc>
        <w:tc>
          <w:tcPr>
            <w:tcW w:w="1441" w:type="pct"/>
          </w:tcPr>
          <w:p w14:paraId="62662B84" w14:textId="77777777" w:rsidR="00E066EF" w:rsidRPr="00E066EF" w:rsidRDefault="00E066EF" w:rsidP="00E066EF">
            <w:pPr>
              <w:spacing w:line="480" w:lineRule="auto"/>
              <w:rPr>
                <w:lang w:val="en-IN"/>
              </w:rPr>
            </w:pPr>
          </w:p>
        </w:tc>
        <w:tc>
          <w:tcPr>
            <w:tcW w:w="1550" w:type="pct"/>
          </w:tcPr>
          <w:p w14:paraId="04A05D32" w14:textId="77777777" w:rsidR="00E066EF" w:rsidRPr="00E066EF" w:rsidRDefault="00E066EF" w:rsidP="00E066EF">
            <w:pPr>
              <w:spacing w:line="480" w:lineRule="auto"/>
              <w:rPr>
                <w:lang w:val="en-IN"/>
              </w:rPr>
            </w:pPr>
          </w:p>
        </w:tc>
      </w:tr>
      <w:tr w:rsidR="00E066EF" w:rsidRPr="00E066EF" w14:paraId="7D7E4420" w14:textId="77777777" w:rsidTr="00E066EF">
        <w:tc>
          <w:tcPr>
            <w:tcW w:w="714" w:type="pct"/>
          </w:tcPr>
          <w:p w14:paraId="79538659" w14:textId="77777777" w:rsidR="00E066EF" w:rsidRPr="00E066EF" w:rsidRDefault="00E066EF" w:rsidP="00E066EF">
            <w:pPr>
              <w:spacing w:line="480" w:lineRule="auto"/>
              <w:rPr>
                <w:lang w:val="en-IN"/>
              </w:rPr>
            </w:pPr>
          </w:p>
        </w:tc>
        <w:tc>
          <w:tcPr>
            <w:tcW w:w="1103" w:type="pct"/>
          </w:tcPr>
          <w:p w14:paraId="1455F8B3" w14:textId="77777777" w:rsidR="00E066EF" w:rsidRPr="00E066EF" w:rsidRDefault="00E066EF" w:rsidP="00E066EF">
            <w:pPr>
              <w:spacing w:line="480" w:lineRule="auto"/>
              <w:rPr>
                <w:lang w:val="en-IN"/>
              </w:rPr>
            </w:pPr>
          </w:p>
        </w:tc>
        <w:tc>
          <w:tcPr>
            <w:tcW w:w="1441" w:type="pct"/>
          </w:tcPr>
          <w:p w14:paraId="4132A1F3" w14:textId="77777777" w:rsidR="00E066EF" w:rsidRPr="00E066EF" w:rsidRDefault="00E066EF" w:rsidP="00E066EF">
            <w:pPr>
              <w:spacing w:line="480" w:lineRule="auto"/>
              <w:rPr>
                <w:lang w:val="en-IN"/>
              </w:rPr>
            </w:pPr>
          </w:p>
        </w:tc>
        <w:tc>
          <w:tcPr>
            <w:tcW w:w="1550" w:type="pct"/>
          </w:tcPr>
          <w:p w14:paraId="4E7BC696" w14:textId="77777777" w:rsidR="00E066EF" w:rsidRPr="00E066EF" w:rsidRDefault="00E066EF" w:rsidP="00E066EF">
            <w:pPr>
              <w:spacing w:line="480" w:lineRule="auto"/>
              <w:rPr>
                <w:lang w:val="en-IN"/>
              </w:rPr>
            </w:pPr>
          </w:p>
        </w:tc>
      </w:tr>
    </w:tbl>
    <w:p w14:paraId="49DC8D9A" w14:textId="77777777" w:rsidR="00E066EF" w:rsidRDefault="00E066EF" w:rsidP="00E066EF">
      <w:pPr>
        <w:spacing w:line="480" w:lineRule="auto"/>
        <w:ind w:firstLine="720"/>
        <w:rPr>
          <w:b/>
          <w:bCs/>
          <w:lang w:val="en-IN"/>
        </w:rPr>
      </w:pPr>
    </w:p>
    <w:p w14:paraId="693C5973" w14:textId="64B333F1" w:rsidR="00E066EF" w:rsidRPr="00E066EF" w:rsidRDefault="00E066EF" w:rsidP="00E066EF">
      <w:pPr>
        <w:spacing w:line="480" w:lineRule="auto"/>
        <w:ind w:firstLine="720"/>
        <w:rPr>
          <w:b/>
          <w:bCs/>
          <w:lang w:val="en-IN"/>
        </w:rPr>
      </w:pPr>
      <w:r w:rsidRPr="00E066EF">
        <w:rPr>
          <w:b/>
          <w:bCs/>
          <w:lang w:val="en-IN"/>
        </w:rPr>
        <w:lastRenderedPageBreak/>
        <w:t>Final Validation Statement</w:t>
      </w:r>
    </w:p>
    <w:p w14:paraId="4B40758E" w14:textId="77777777" w:rsidR="00E066EF" w:rsidRPr="00E066EF" w:rsidRDefault="00E066EF" w:rsidP="00E066EF">
      <w:pPr>
        <w:spacing w:line="480" w:lineRule="auto"/>
        <w:rPr>
          <w:lang w:val="en-IN"/>
        </w:rPr>
      </w:pPr>
      <w:r w:rsidRPr="00E066EF">
        <w:rPr>
          <w:b/>
          <w:bCs/>
          <w:lang w:val="en-IN"/>
        </w:rPr>
        <w:t>Is the project ready for final demonstration/submission?</w:t>
      </w:r>
    </w:p>
    <w:p w14:paraId="02EAAE31" w14:textId="77777777" w:rsidR="00E066EF" w:rsidRPr="00E066EF" w:rsidRDefault="00E066EF" w:rsidP="00E066EF">
      <w:pPr>
        <w:spacing w:line="480" w:lineRule="auto"/>
        <w:rPr>
          <w:lang w:val="en-IN"/>
        </w:rPr>
      </w:pPr>
      <w:r w:rsidRPr="00E066EF">
        <w:rPr>
          <w:rFonts w:ascii="Segoe UI Symbol" w:hAnsi="Segoe UI Symbol" w:cs="Segoe UI Symbol"/>
          <w:lang w:val="en-IN"/>
        </w:rPr>
        <w:t>☐</w:t>
      </w:r>
      <w:r w:rsidRPr="00E066EF">
        <w:rPr>
          <w:lang w:val="en-IN"/>
        </w:rPr>
        <w:t xml:space="preserve"> Yes</w:t>
      </w:r>
      <w:r w:rsidRPr="00E066EF">
        <w:rPr>
          <w:lang w:val="en-IN"/>
        </w:rPr>
        <w:br/>
      </w:r>
      <w:r w:rsidRPr="00E066EF">
        <w:rPr>
          <w:rFonts w:ascii="Segoe UI Symbol" w:hAnsi="Segoe UI Symbol" w:cs="Segoe UI Symbol"/>
          <w:lang w:val="en-IN"/>
        </w:rPr>
        <w:t>☐</w:t>
      </w:r>
      <w:r w:rsidRPr="00E066EF">
        <w:rPr>
          <w:lang w:val="en-IN"/>
        </w:rPr>
        <w:t xml:space="preserve"> Yes, with minor improvements</w:t>
      </w:r>
      <w:r w:rsidRPr="00E066EF">
        <w:rPr>
          <w:lang w:val="en-IN"/>
        </w:rPr>
        <w:br/>
      </w:r>
      <w:r w:rsidRPr="00E066EF">
        <w:rPr>
          <w:rFonts w:ascii="Segoe UI Symbol" w:hAnsi="Segoe UI Symbol" w:cs="Segoe UI Symbol"/>
          <w:lang w:val="en-IN"/>
        </w:rPr>
        <w:t>☐</w:t>
      </w:r>
      <w:r w:rsidRPr="00E066EF">
        <w:rPr>
          <w:lang w:val="en-IN"/>
        </w:rPr>
        <w:t xml:space="preserve"> No</w:t>
      </w:r>
    </w:p>
    <w:p w14:paraId="4CAAE098" w14:textId="00294CF8" w:rsidR="00ED1DE1" w:rsidRPr="00ED1DE1" w:rsidRDefault="00ED1DE1" w:rsidP="00E066EF">
      <w:pPr>
        <w:spacing w:line="480" w:lineRule="auto"/>
      </w:pPr>
    </w:p>
    <w:p w14:paraId="21AFE619" w14:textId="10476F9C" w:rsidR="00ED1DE1" w:rsidRPr="00ED1DE1" w:rsidRDefault="00E066EF" w:rsidP="00ED1DE1">
      <w:pPr>
        <w:spacing w:line="480" w:lineRule="auto"/>
        <w:rPr>
          <w:b/>
          <w:bCs/>
        </w:rPr>
      </w:pPr>
      <w:r>
        <w:rPr>
          <w:b/>
          <w:bCs/>
        </w:rPr>
        <w:t>b</w:t>
      </w:r>
      <w:r w:rsidR="00ED1DE1" w:rsidRPr="00ED1DE1">
        <w:rPr>
          <w:b/>
          <w:bCs/>
        </w:rPr>
        <w:t>) Output / Result Screenshots</w:t>
      </w:r>
    </w:p>
    <w:p w14:paraId="741B21AC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Screenshot 1:</w:t>
      </w:r>
      <w:r w:rsidRPr="00ED1DE1">
        <w:br/>
        <w:t>[Insert Screenshot]</w:t>
      </w:r>
    </w:p>
    <w:p w14:paraId="4FE7C675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Description:</w:t>
      </w:r>
    </w:p>
    <w:p w14:paraId="09B563D4" w14:textId="68AB3D64" w:rsidR="00ED1DE1" w:rsidRPr="00ED1DE1" w:rsidRDefault="00ED1DE1" w:rsidP="00ED1DE1">
      <w:pPr>
        <w:spacing w:line="480" w:lineRule="auto"/>
      </w:pPr>
    </w:p>
    <w:p w14:paraId="0EC37005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Screenshot 2:</w:t>
      </w:r>
      <w:r w:rsidRPr="00ED1DE1">
        <w:br/>
        <w:t>[Insert Screenshot]</w:t>
      </w:r>
    </w:p>
    <w:p w14:paraId="7AAD2589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Description:</w:t>
      </w:r>
    </w:p>
    <w:p w14:paraId="5F860209" w14:textId="0C5F0CBC" w:rsidR="00ED1DE1" w:rsidRPr="00ED1DE1" w:rsidRDefault="00ED1DE1" w:rsidP="00ED1DE1">
      <w:pPr>
        <w:spacing w:line="480" w:lineRule="auto"/>
      </w:pPr>
    </w:p>
    <w:p w14:paraId="33090A7B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Screenshot 3:</w:t>
      </w:r>
      <w:r w:rsidRPr="00ED1DE1">
        <w:br/>
        <w:t>[Insert Screenshot]</w:t>
      </w:r>
    </w:p>
    <w:p w14:paraId="7CE3EA25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Description:</w:t>
      </w:r>
    </w:p>
    <w:p w14:paraId="4E9A88FF" w14:textId="35782EE3" w:rsidR="00ED1DE1" w:rsidRPr="00ED1DE1" w:rsidRDefault="00ED1DE1" w:rsidP="00ED1DE1">
      <w:pPr>
        <w:spacing w:line="480" w:lineRule="auto"/>
      </w:pPr>
    </w:p>
    <w:p w14:paraId="19868CB6" w14:textId="77777777" w:rsidR="00ED1DE1" w:rsidRPr="00ED1DE1" w:rsidRDefault="00ED1DE1" w:rsidP="00ED1DE1">
      <w:pPr>
        <w:spacing w:line="480" w:lineRule="auto"/>
      </w:pPr>
      <w:r w:rsidRPr="00ED1DE1">
        <w:rPr>
          <w:i/>
          <w:iCs/>
        </w:rPr>
        <w:t>Students should include genuine screenshots/results from their actual work.</w:t>
      </w:r>
    </w:p>
    <w:p w14:paraId="3ACCDA43" w14:textId="589E7919" w:rsidR="00ED1DE1" w:rsidRPr="00ED1DE1" w:rsidRDefault="00ED1DE1" w:rsidP="00ED1DE1">
      <w:pPr>
        <w:spacing w:line="480" w:lineRule="auto"/>
        <w:ind w:left="360"/>
      </w:pPr>
    </w:p>
    <w:p w14:paraId="1C5F81B9" w14:textId="6020875B" w:rsidR="001429E9" w:rsidRDefault="00E066EF" w:rsidP="00E066EF">
      <w:pPr>
        <w:shd w:val="clear" w:color="auto" w:fill="DCEEFF"/>
      </w:pPr>
      <w:r>
        <w:rPr>
          <w:rFonts w:ascii="Cambria" w:hAnsi="Cambria"/>
          <w:b/>
          <w:sz w:val="26"/>
        </w:rPr>
        <w:t>7</w:t>
      </w:r>
      <w:r w:rsidR="001429E9">
        <w:rPr>
          <w:rFonts w:ascii="Cambria" w:hAnsi="Cambria"/>
          <w:b/>
          <w:sz w:val="26"/>
        </w:rPr>
        <w:t xml:space="preserve">. </w:t>
      </w:r>
      <w:proofErr w:type="gramStart"/>
      <w:r w:rsidRPr="00E066EF">
        <w:rPr>
          <w:rFonts w:ascii="Cambria" w:hAnsi="Cambria"/>
          <w:b/>
          <w:sz w:val="26"/>
        </w:rPr>
        <w:t>Final Results</w:t>
      </w:r>
      <w:proofErr w:type="gramEnd"/>
      <w:r w:rsidRPr="00E066EF">
        <w:rPr>
          <w:rFonts w:ascii="Cambria" w:hAnsi="Cambria"/>
          <w:b/>
          <w:sz w:val="26"/>
        </w:rPr>
        <w:t xml:space="preserve"> and Outcomes</w:t>
      </w:r>
    </w:p>
    <w:p w14:paraId="1F5E158C" w14:textId="3F377CFC" w:rsidR="001429E9" w:rsidRDefault="00ED1DE1" w:rsidP="00263252">
      <w:pPr>
        <w:spacing w:line="480" w:lineRule="auto"/>
      </w:pPr>
      <w:r w:rsidRPr="00ED1DE1">
        <w:rPr>
          <w:rFonts w:ascii="Segoe UI Symbol" w:hAnsi="Segoe UI Symbol" w:cs="Segoe UI Symbol"/>
        </w:rPr>
        <w:t>☐</w:t>
      </w:r>
      <w:r w:rsidRPr="00ED1DE1">
        <w:t xml:space="preserve"> Completed</w:t>
      </w:r>
      <w:r w:rsidRPr="00ED1DE1">
        <w:br/>
      </w:r>
      <w:r w:rsidRPr="00ED1DE1">
        <w:rPr>
          <w:rFonts w:ascii="Segoe UI Symbol" w:hAnsi="Segoe UI Symbol" w:cs="Segoe UI Symbol"/>
        </w:rPr>
        <w:t>☐</w:t>
      </w:r>
      <w:r w:rsidRPr="00ED1DE1">
        <w:t xml:space="preserve"> Mostly Completed</w:t>
      </w:r>
      <w:r w:rsidRPr="00ED1DE1">
        <w:br/>
      </w:r>
      <w:r w:rsidRPr="00ED1DE1">
        <w:rPr>
          <w:rFonts w:ascii="Segoe UI Symbol" w:hAnsi="Segoe UI Symbol" w:cs="Segoe UI Symbol"/>
        </w:rPr>
        <w:t>☐</w:t>
      </w:r>
      <w:r w:rsidRPr="00ED1DE1">
        <w:t xml:space="preserve"> Partially Completed</w:t>
      </w:r>
      <w:r w:rsidRPr="00ED1DE1">
        <w:br/>
      </w:r>
      <w:r w:rsidRPr="00ED1DE1">
        <w:rPr>
          <w:rFonts w:ascii="Segoe UI Symbol" w:hAnsi="Segoe UI Symbol" w:cs="Segoe UI Symbol"/>
        </w:rPr>
        <w:t>☐</w:t>
      </w:r>
      <w:r w:rsidRPr="00ED1DE1">
        <w:t xml:space="preserve"> Work in Progress</w:t>
      </w:r>
    </w:p>
    <w:p w14:paraId="685614EC" w14:textId="77777777" w:rsidR="00411C04" w:rsidRDefault="00411C04" w:rsidP="00263252">
      <w:pPr>
        <w:spacing w:line="480" w:lineRule="auto"/>
      </w:pPr>
    </w:p>
    <w:p w14:paraId="60F30155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Completed Components</w:t>
      </w:r>
    </w:p>
    <w:p w14:paraId="65871655" w14:textId="6FF38DD5" w:rsidR="00411C04" w:rsidRPr="00411C04" w:rsidRDefault="00411C04" w:rsidP="00411C04">
      <w:pPr>
        <w:spacing w:line="480" w:lineRule="auto"/>
      </w:pPr>
    </w:p>
    <w:p w14:paraId="0A70AFC5" w14:textId="6D95063C" w:rsidR="00411C04" w:rsidRPr="00411C04" w:rsidRDefault="00411C04" w:rsidP="00411C04">
      <w:pPr>
        <w:spacing w:line="480" w:lineRule="auto"/>
      </w:pPr>
    </w:p>
    <w:p w14:paraId="2013D9D5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Pending Components</w:t>
      </w:r>
    </w:p>
    <w:p w14:paraId="34987BDF" w14:textId="091D0E55" w:rsidR="00411C04" w:rsidRPr="00411C04" w:rsidRDefault="00411C04" w:rsidP="00411C04">
      <w:pPr>
        <w:spacing w:line="480" w:lineRule="auto"/>
      </w:pPr>
    </w:p>
    <w:p w14:paraId="58D4FC64" w14:textId="3ABB80F6" w:rsidR="00411C04" w:rsidRPr="00411C04" w:rsidRDefault="00411C04" w:rsidP="00411C04">
      <w:pPr>
        <w:spacing w:line="480" w:lineRule="auto"/>
      </w:pPr>
    </w:p>
    <w:p w14:paraId="5D4E54F4" w14:textId="64E4A96A" w:rsidR="001429E9" w:rsidRPr="001429E9" w:rsidRDefault="00E066EF" w:rsidP="00411C04">
      <w:pPr>
        <w:shd w:val="clear" w:color="auto" w:fill="DCEEFF"/>
        <w:rPr>
          <w:b/>
          <w:bCs/>
        </w:rPr>
      </w:pPr>
      <w:r>
        <w:rPr>
          <w:rFonts w:ascii="Cambria" w:hAnsi="Cambria"/>
          <w:b/>
          <w:sz w:val="26"/>
        </w:rPr>
        <w:t>8</w:t>
      </w:r>
      <w:r w:rsidR="001429E9">
        <w:rPr>
          <w:rFonts w:ascii="Cambria" w:hAnsi="Cambria"/>
          <w:b/>
          <w:sz w:val="26"/>
        </w:rPr>
        <w:t xml:space="preserve">. </w:t>
      </w:r>
      <w:r w:rsidR="00411C04" w:rsidRPr="00411C04">
        <w:rPr>
          <w:rFonts w:ascii="Cambria" w:hAnsi="Cambria"/>
          <w:b/>
          <w:sz w:val="26"/>
        </w:rPr>
        <w:t>References and Resources Used</w:t>
      </w:r>
    </w:p>
    <w:p w14:paraId="15014F4D" w14:textId="43AA3323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 xml:space="preserve">Minimum 5 genuine </w:t>
      </w:r>
      <w:proofErr w:type="gramStart"/>
      <w:r w:rsidRPr="00411C04">
        <w:rPr>
          <w:b/>
          <w:bCs/>
        </w:rPr>
        <w:t>references</w:t>
      </w:r>
      <w:r>
        <w:rPr>
          <w:b/>
          <w:bCs/>
        </w:rPr>
        <w:t>(</w:t>
      </w:r>
      <w:proofErr w:type="gramEnd"/>
      <w:r>
        <w:rPr>
          <w:b/>
          <w:bCs/>
        </w:rPr>
        <w:t>APA 7</w:t>
      </w:r>
      <w:r w:rsidRPr="00411C04">
        <w:rPr>
          <w:b/>
          <w:bCs/>
          <w:vertAlign w:val="superscript"/>
        </w:rPr>
        <w:t>th</w:t>
      </w:r>
      <w:r>
        <w:rPr>
          <w:b/>
          <w:bCs/>
        </w:rPr>
        <w:t xml:space="preserve"> Edition)</w:t>
      </w:r>
      <w:r w:rsidRPr="00411C04">
        <w:rPr>
          <w:b/>
          <w:bCs/>
        </w:rPr>
        <w:t xml:space="preserve"> are mandatory.</w:t>
      </w:r>
    </w:p>
    <w:p w14:paraId="6E4BFD2F" w14:textId="77777777" w:rsidR="00411C04" w:rsidRPr="00411C04" w:rsidRDefault="00411C04" w:rsidP="00411C04">
      <w:pPr>
        <w:spacing w:line="480" w:lineRule="auto"/>
      </w:pPr>
      <w:r w:rsidRPr="00411C04">
        <w:t>Students must mention the resources actually used during the work.</w:t>
      </w:r>
    </w:p>
    <w:p w14:paraId="743CE776" w14:textId="77777777" w:rsidR="00411C04" w:rsidRPr="00411C04" w:rsidRDefault="00411C04" w:rsidP="00411C04">
      <w:pPr>
        <w:spacing w:line="480" w:lineRule="auto"/>
      </w:pPr>
      <w:r w:rsidRPr="00411C04">
        <w:t>References may include:</w:t>
      </w:r>
    </w:p>
    <w:p w14:paraId="5F888F94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Research papers</w:t>
      </w:r>
    </w:p>
    <w:p w14:paraId="14F90865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Books</w:t>
      </w:r>
    </w:p>
    <w:p w14:paraId="30C3C630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Official documentation</w:t>
      </w:r>
    </w:p>
    <w:p w14:paraId="6196DB74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lastRenderedPageBreak/>
        <w:t>Technical websites</w:t>
      </w:r>
    </w:p>
    <w:p w14:paraId="736DDDEF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Standards</w:t>
      </w:r>
    </w:p>
    <w:p w14:paraId="58E81023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APIs / libraries</w:t>
      </w:r>
    </w:p>
    <w:p w14:paraId="59BFE15C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Software documentation</w:t>
      </w:r>
    </w:p>
    <w:p w14:paraId="31356DAD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References</w:t>
      </w:r>
    </w:p>
    <w:p w14:paraId="69BD44DC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[1]</w:t>
      </w:r>
      <w:r w:rsidRPr="00411C04">
        <w:t xml:space="preserve"> Author Name, "Paper Title," Journal / Conference Name, Year.</w:t>
      </w:r>
    </w:p>
    <w:p w14:paraId="1D07A2E9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[2]</w:t>
      </w:r>
      <w:r w:rsidRPr="00411C04">
        <w:t xml:space="preserve"> Author Name, "Paper Title," Journal / Conference Name, Year.</w:t>
      </w:r>
    </w:p>
    <w:p w14:paraId="49018934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[3]</w:t>
      </w:r>
      <w:r w:rsidRPr="00411C04">
        <w:t xml:space="preserve"> Website / Organization Name, Page Title, URL, Access Date.</w:t>
      </w:r>
    </w:p>
    <w:p w14:paraId="5AF97172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[4]</w:t>
      </w:r>
      <w:r w:rsidRPr="00411C04">
        <w:t xml:space="preserve"> Author Name, </w:t>
      </w:r>
      <w:r w:rsidRPr="00411C04">
        <w:rPr>
          <w:i/>
          <w:iCs/>
        </w:rPr>
        <w:t>Book Title</w:t>
      </w:r>
      <w:r w:rsidRPr="00411C04">
        <w:t>, Publisher, Year.</w:t>
      </w:r>
    </w:p>
    <w:p w14:paraId="2E820F49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[5]</w:t>
      </w:r>
      <w:r w:rsidRPr="00411C04">
        <w:t xml:space="preserve"> Website / Documentation Name, Page Title, URL, Access Date.</w:t>
      </w:r>
    </w:p>
    <w:p w14:paraId="4E913A70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Reference Requirements</w:t>
      </w:r>
    </w:p>
    <w:p w14:paraId="347BA923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 xml:space="preserve">Minimum </w:t>
      </w:r>
      <w:r w:rsidRPr="00411C04">
        <w:rPr>
          <w:b/>
          <w:bCs/>
        </w:rPr>
        <w:t>5 references</w:t>
      </w:r>
    </w:p>
    <w:p w14:paraId="07148460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References must be relevant to the project.</w:t>
      </w:r>
    </w:p>
    <w:p w14:paraId="3927167D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Sources must actually be used by the student.</w:t>
      </w:r>
    </w:p>
    <w:p w14:paraId="2B969B6B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References must be cited wherever required in the report.</w:t>
      </w:r>
    </w:p>
    <w:p w14:paraId="4BD521D3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Fake or unrelated references are not acceptable.</w:t>
      </w:r>
    </w:p>
    <w:p w14:paraId="4A7F8035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Official documentation and reliable academic sources are preferred.</w:t>
      </w:r>
    </w:p>
    <w:p w14:paraId="61A2C731" w14:textId="5058BEA3" w:rsidR="001429E9" w:rsidRDefault="001429E9" w:rsidP="00263252">
      <w:pPr>
        <w:spacing w:line="480" w:lineRule="auto"/>
      </w:pPr>
    </w:p>
    <w:p w14:paraId="2CBFFD0E" w14:textId="46DF2777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 (Institute))</w:t>
      </w:r>
    </w:p>
    <w:p w14:paraId="1FB23A51" w14:textId="29B2983E" w:rsidR="00411C04" w:rsidRPr="00411C04" w:rsidRDefault="00411C04" w:rsidP="00411C04">
      <w:pPr>
        <w:spacing w:line="480" w:lineRule="auto"/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35"/>
        <w:gridCol w:w="1891"/>
        <w:gridCol w:w="1595"/>
        <w:gridCol w:w="1832"/>
        <w:gridCol w:w="1941"/>
        <w:gridCol w:w="1396"/>
      </w:tblGrid>
      <w:tr w:rsidR="00411C04" w:rsidRPr="00411C04" w14:paraId="3B10FA78" w14:textId="77777777" w:rsidTr="00411C04">
        <w:tc>
          <w:tcPr>
            <w:tcW w:w="1056" w:type="pct"/>
            <w:vAlign w:val="center"/>
            <w:hideMark/>
          </w:tcPr>
          <w:p w14:paraId="13740022" w14:textId="77777777" w:rsidR="00411C04" w:rsidRPr="00411C04" w:rsidRDefault="00411C04" w:rsidP="00411C04">
            <w:pPr>
              <w:spacing w:line="276" w:lineRule="auto"/>
            </w:pPr>
            <w:r w:rsidRPr="00411C04">
              <w:t>Criteria</w:t>
            </w:r>
          </w:p>
        </w:tc>
        <w:tc>
          <w:tcPr>
            <w:tcW w:w="943" w:type="pct"/>
            <w:vAlign w:val="center"/>
            <w:hideMark/>
          </w:tcPr>
          <w:p w14:paraId="6435CF7F" w14:textId="77777777" w:rsidR="00411C04" w:rsidRPr="00411C04" w:rsidRDefault="00411C04" w:rsidP="00411C04">
            <w:pPr>
              <w:spacing w:line="276" w:lineRule="auto"/>
            </w:pPr>
            <w:r w:rsidRPr="00411C04">
              <w:t>Excellent</w:t>
            </w:r>
          </w:p>
        </w:tc>
        <w:tc>
          <w:tcPr>
            <w:tcW w:w="775" w:type="pct"/>
            <w:vAlign w:val="center"/>
            <w:hideMark/>
          </w:tcPr>
          <w:p w14:paraId="7F662F59" w14:textId="77777777" w:rsidR="00411C04" w:rsidRPr="00411C04" w:rsidRDefault="00411C04" w:rsidP="00411C04">
            <w:pPr>
              <w:spacing w:line="276" w:lineRule="auto"/>
            </w:pPr>
            <w:r w:rsidRPr="00411C04">
              <w:t>Good</w:t>
            </w:r>
          </w:p>
        </w:tc>
        <w:tc>
          <w:tcPr>
            <w:tcW w:w="911" w:type="pct"/>
            <w:vAlign w:val="center"/>
            <w:hideMark/>
          </w:tcPr>
          <w:p w14:paraId="0E335EF9" w14:textId="77777777" w:rsidR="00411C04" w:rsidRPr="00411C04" w:rsidRDefault="00411C04" w:rsidP="00411C04">
            <w:pPr>
              <w:spacing w:line="276" w:lineRule="auto"/>
            </w:pPr>
            <w:r w:rsidRPr="00411C04">
              <w:t>Average</w:t>
            </w:r>
          </w:p>
        </w:tc>
        <w:tc>
          <w:tcPr>
            <w:tcW w:w="567" w:type="pct"/>
            <w:vAlign w:val="center"/>
            <w:hideMark/>
          </w:tcPr>
          <w:p w14:paraId="63CF30D3" w14:textId="77777777" w:rsidR="00411C04" w:rsidRPr="00411C04" w:rsidRDefault="00411C04" w:rsidP="00411C04">
            <w:pPr>
              <w:spacing w:line="276" w:lineRule="auto"/>
            </w:pPr>
            <w:r w:rsidRPr="00411C04">
              <w:t>Poor</w:t>
            </w:r>
          </w:p>
        </w:tc>
        <w:tc>
          <w:tcPr>
            <w:tcW w:w="748" w:type="pct"/>
            <w:vAlign w:val="center"/>
            <w:hideMark/>
          </w:tcPr>
          <w:p w14:paraId="1E90FB9A" w14:textId="77777777" w:rsidR="00411C04" w:rsidRPr="00411C04" w:rsidRDefault="00411C04" w:rsidP="00411C04">
            <w:pPr>
              <w:spacing w:line="276" w:lineRule="auto"/>
            </w:pPr>
            <w:r w:rsidRPr="00411C04">
              <w:t>Marks</w:t>
            </w:r>
          </w:p>
        </w:tc>
      </w:tr>
      <w:tr w:rsidR="00411C04" w:rsidRPr="00411C04" w14:paraId="4C46D285" w14:textId="77777777" w:rsidTr="00411C04">
        <w:tc>
          <w:tcPr>
            <w:tcW w:w="1056" w:type="pct"/>
            <w:vAlign w:val="center"/>
            <w:hideMark/>
          </w:tcPr>
          <w:p w14:paraId="156597ED" w14:textId="4A65BE88" w:rsidR="00411C04" w:rsidRPr="00411C04" w:rsidRDefault="00E066EF" w:rsidP="00411C04">
            <w:pPr>
              <w:spacing w:line="276" w:lineRule="auto"/>
            </w:pPr>
            <w:r w:rsidRPr="00E066EF">
              <w:rPr>
                <w:b/>
                <w:bCs/>
              </w:rPr>
              <w:t>Final Project Completion &amp; Implementation</w:t>
            </w:r>
          </w:p>
        </w:tc>
        <w:tc>
          <w:tcPr>
            <w:tcW w:w="943" w:type="pct"/>
            <w:vAlign w:val="center"/>
            <w:hideMark/>
          </w:tcPr>
          <w:p w14:paraId="758219C3" w14:textId="77777777" w:rsidR="00411C04" w:rsidRPr="00411C04" w:rsidRDefault="00411C04" w:rsidP="00411C04">
            <w:pPr>
              <w:spacing w:line="276" w:lineRule="auto"/>
            </w:pPr>
            <w:r w:rsidRPr="00411C04">
              <w:t>≥90% meaningful work completed</w:t>
            </w:r>
          </w:p>
        </w:tc>
        <w:tc>
          <w:tcPr>
            <w:tcW w:w="775" w:type="pct"/>
            <w:vAlign w:val="center"/>
            <w:hideMark/>
          </w:tcPr>
          <w:p w14:paraId="1B2356A9" w14:textId="77777777" w:rsidR="00411C04" w:rsidRPr="00411C04" w:rsidRDefault="00411C04" w:rsidP="00411C04">
            <w:pPr>
              <w:spacing w:line="276" w:lineRule="auto"/>
            </w:pPr>
            <w:r w:rsidRPr="00411C04">
              <w:t>75–89%</w:t>
            </w:r>
          </w:p>
        </w:tc>
        <w:tc>
          <w:tcPr>
            <w:tcW w:w="911" w:type="pct"/>
            <w:vAlign w:val="center"/>
            <w:hideMark/>
          </w:tcPr>
          <w:p w14:paraId="35C05EF2" w14:textId="77777777" w:rsidR="00411C04" w:rsidRPr="00411C04" w:rsidRDefault="00411C04" w:rsidP="00411C04">
            <w:pPr>
              <w:spacing w:line="276" w:lineRule="auto"/>
            </w:pPr>
            <w:r w:rsidRPr="00411C04">
              <w:t>50–74%</w:t>
            </w:r>
          </w:p>
        </w:tc>
        <w:tc>
          <w:tcPr>
            <w:tcW w:w="567" w:type="pct"/>
            <w:vAlign w:val="center"/>
            <w:hideMark/>
          </w:tcPr>
          <w:p w14:paraId="300743AE" w14:textId="77777777" w:rsidR="00411C04" w:rsidRPr="00411C04" w:rsidRDefault="00411C04" w:rsidP="00411C04">
            <w:pPr>
              <w:spacing w:line="276" w:lineRule="auto"/>
            </w:pPr>
            <w:r w:rsidRPr="00411C04">
              <w:t>&lt;50%</w:t>
            </w:r>
          </w:p>
        </w:tc>
        <w:tc>
          <w:tcPr>
            <w:tcW w:w="748" w:type="pct"/>
            <w:vAlign w:val="center"/>
            <w:hideMark/>
          </w:tcPr>
          <w:p w14:paraId="21BC34EB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/25</w:t>
            </w:r>
          </w:p>
        </w:tc>
      </w:tr>
      <w:tr w:rsidR="00411C04" w:rsidRPr="00411C04" w14:paraId="01143571" w14:textId="77777777" w:rsidTr="00411C04">
        <w:tc>
          <w:tcPr>
            <w:tcW w:w="1056" w:type="pct"/>
            <w:vAlign w:val="center"/>
            <w:hideMark/>
          </w:tcPr>
          <w:p w14:paraId="5407062A" w14:textId="7916F10F" w:rsidR="00411C04" w:rsidRPr="00411C04" w:rsidRDefault="00E066EF" w:rsidP="00411C04">
            <w:pPr>
              <w:spacing w:line="276" w:lineRule="auto"/>
            </w:pPr>
            <w:r w:rsidRPr="00E066EF">
              <w:rPr>
                <w:b/>
                <w:bCs/>
              </w:rPr>
              <w:t>Functionality, Testing &amp; Validation</w:t>
            </w:r>
          </w:p>
        </w:tc>
        <w:tc>
          <w:tcPr>
            <w:tcW w:w="943" w:type="pct"/>
            <w:vAlign w:val="center"/>
            <w:hideMark/>
          </w:tcPr>
          <w:p w14:paraId="2C846EE6" w14:textId="77777777" w:rsidR="00411C04" w:rsidRPr="00411C04" w:rsidRDefault="00411C04" w:rsidP="00411C04">
            <w:pPr>
              <w:spacing w:line="276" w:lineRule="auto"/>
            </w:pPr>
            <w:r w:rsidRPr="00411C04">
              <w:t>Strong testing with evidence and analysis</w:t>
            </w:r>
          </w:p>
        </w:tc>
        <w:tc>
          <w:tcPr>
            <w:tcW w:w="775" w:type="pct"/>
            <w:vAlign w:val="center"/>
            <w:hideMark/>
          </w:tcPr>
          <w:p w14:paraId="6F9F27C5" w14:textId="77777777" w:rsidR="00411C04" w:rsidRPr="00411C04" w:rsidRDefault="00411C04" w:rsidP="00411C04">
            <w:pPr>
              <w:spacing w:line="276" w:lineRule="auto"/>
            </w:pPr>
            <w:r w:rsidRPr="00411C04">
              <w:t>Good testing</w:t>
            </w:r>
          </w:p>
        </w:tc>
        <w:tc>
          <w:tcPr>
            <w:tcW w:w="911" w:type="pct"/>
            <w:vAlign w:val="center"/>
            <w:hideMark/>
          </w:tcPr>
          <w:p w14:paraId="47C5B5F0" w14:textId="77777777" w:rsidR="00411C04" w:rsidRPr="00411C04" w:rsidRDefault="00411C04" w:rsidP="00411C04">
            <w:pPr>
              <w:spacing w:line="276" w:lineRule="auto"/>
            </w:pPr>
            <w:r w:rsidRPr="00411C04">
              <w:t>Limited testing</w:t>
            </w:r>
          </w:p>
        </w:tc>
        <w:tc>
          <w:tcPr>
            <w:tcW w:w="567" w:type="pct"/>
            <w:vAlign w:val="center"/>
            <w:hideMark/>
          </w:tcPr>
          <w:p w14:paraId="06E19E52" w14:textId="77777777" w:rsidR="00411C04" w:rsidRPr="00411C04" w:rsidRDefault="00411C04" w:rsidP="00411C04">
            <w:pPr>
              <w:spacing w:line="276" w:lineRule="auto"/>
            </w:pPr>
            <w:r w:rsidRPr="00411C04">
              <w:t>No meaningful validation</w:t>
            </w:r>
          </w:p>
        </w:tc>
        <w:tc>
          <w:tcPr>
            <w:tcW w:w="748" w:type="pct"/>
            <w:vAlign w:val="center"/>
            <w:hideMark/>
          </w:tcPr>
          <w:p w14:paraId="18835302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/25</w:t>
            </w:r>
          </w:p>
        </w:tc>
      </w:tr>
      <w:tr w:rsidR="00411C04" w:rsidRPr="00411C04" w14:paraId="4FB80E20" w14:textId="77777777" w:rsidTr="00411C04">
        <w:tc>
          <w:tcPr>
            <w:tcW w:w="1056" w:type="pct"/>
            <w:vAlign w:val="center"/>
            <w:hideMark/>
          </w:tcPr>
          <w:p w14:paraId="7F52EEFD" w14:textId="38E54C78" w:rsidR="00411C04" w:rsidRPr="00411C04" w:rsidRDefault="00E066EF" w:rsidP="00411C04">
            <w:pPr>
              <w:spacing w:line="276" w:lineRule="auto"/>
            </w:pPr>
            <w:r w:rsidRPr="00E066EF">
              <w:rPr>
                <w:b/>
                <w:bCs/>
              </w:rPr>
              <w:t>Technical Understanding</w:t>
            </w:r>
          </w:p>
        </w:tc>
        <w:tc>
          <w:tcPr>
            <w:tcW w:w="943" w:type="pct"/>
            <w:vAlign w:val="center"/>
            <w:hideMark/>
          </w:tcPr>
          <w:p w14:paraId="2BA74FEE" w14:textId="77777777" w:rsidR="00411C04" w:rsidRPr="00411C04" w:rsidRDefault="00411C04" w:rsidP="00411C04">
            <w:pPr>
              <w:spacing w:line="276" w:lineRule="auto"/>
            </w:pPr>
            <w:r w:rsidRPr="00411C04">
              <w:t>Strong conceptual and technical understanding</w:t>
            </w:r>
          </w:p>
        </w:tc>
        <w:tc>
          <w:tcPr>
            <w:tcW w:w="775" w:type="pct"/>
            <w:vAlign w:val="center"/>
            <w:hideMark/>
          </w:tcPr>
          <w:p w14:paraId="4CB231C1" w14:textId="77777777" w:rsidR="00411C04" w:rsidRPr="00411C04" w:rsidRDefault="00411C04" w:rsidP="00411C04">
            <w:pPr>
              <w:spacing w:line="276" w:lineRule="auto"/>
            </w:pPr>
            <w:r w:rsidRPr="00411C04">
              <w:t>Good understanding</w:t>
            </w:r>
          </w:p>
        </w:tc>
        <w:tc>
          <w:tcPr>
            <w:tcW w:w="911" w:type="pct"/>
            <w:vAlign w:val="center"/>
            <w:hideMark/>
          </w:tcPr>
          <w:p w14:paraId="6B2BA036" w14:textId="77777777" w:rsidR="00411C04" w:rsidRPr="00411C04" w:rsidRDefault="00411C04" w:rsidP="00411C04">
            <w:pPr>
              <w:spacing w:line="276" w:lineRule="auto"/>
            </w:pPr>
            <w:r w:rsidRPr="00411C04">
              <w:t>Basic understanding</w:t>
            </w:r>
          </w:p>
        </w:tc>
        <w:tc>
          <w:tcPr>
            <w:tcW w:w="567" w:type="pct"/>
            <w:vAlign w:val="center"/>
            <w:hideMark/>
          </w:tcPr>
          <w:p w14:paraId="03AE356D" w14:textId="77777777" w:rsidR="00411C04" w:rsidRPr="00411C04" w:rsidRDefault="00411C04" w:rsidP="00411C04">
            <w:pPr>
              <w:spacing w:line="276" w:lineRule="auto"/>
            </w:pPr>
            <w:r w:rsidRPr="00411C04">
              <w:t>Unable to explain work</w:t>
            </w:r>
          </w:p>
        </w:tc>
        <w:tc>
          <w:tcPr>
            <w:tcW w:w="748" w:type="pct"/>
            <w:vAlign w:val="center"/>
            <w:hideMark/>
          </w:tcPr>
          <w:p w14:paraId="4D44492C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/20</w:t>
            </w:r>
          </w:p>
        </w:tc>
      </w:tr>
      <w:tr w:rsidR="00411C04" w:rsidRPr="00411C04" w14:paraId="7F5056E4" w14:textId="77777777" w:rsidTr="00411C04">
        <w:tc>
          <w:tcPr>
            <w:tcW w:w="1056" w:type="pct"/>
            <w:vAlign w:val="center"/>
            <w:hideMark/>
          </w:tcPr>
          <w:p w14:paraId="6302C61A" w14:textId="15E5D3C9" w:rsidR="00411C04" w:rsidRPr="00411C04" w:rsidRDefault="00E066EF" w:rsidP="00411C04">
            <w:pPr>
              <w:spacing w:line="276" w:lineRule="auto"/>
            </w:pPr>
            <w:r>
              <w:rPr>
                <w:b/>
                <w:bCs/>
              </w:rPr>
              <w:t>Project Demonstration and Results</w:t>
            </w:r>
          </w:p>
        </w:tc>
        <w:tc>
          <w:tcPr>
            <w:tcW w:w="943" w:type="pct"/>
            <w:vAlign w:val="center"/>
            <w:hideMark/>
          </w:tcPr>
          <w:p w14:paraId="7C76C389" w14:textId="77777777" w:rsidR="00411C04" w:rsidRPr="00411C04" w:rsidRDefault="00411C04" w:rsidP="00411C04">
            <w:pPr>
              <w:spacing w:line="276" w:lineRule="auto"/>
            </w:pPr>
            <w:r w:rsidRPr="00411C04">
              <w:t>Complete, clear and well documented</w:t>
            </w:r>
          </w:p>
        </w:tc>
        <w:tc>
          <w:tcPr>
            <w:tcW w:w="775" w:type="pct"/>
            <w:vAlign w:val="center"/>
            <w:hideMark/>
          </w:tcPr>
          <w:p w14:paraId="733854C7" w14:textId="77777777" w:rsidR="00411C04" w:rsidRPr="00411C04" w:rsidRDefault="00411C04" w:rsidP="00411C04">
            <w:pPr>
              <w:spacing w:line="276" w:lineRule="auto"/>
            </w:pPr>
            <w:r w:rsidRPr="00411C04">
              <w:t>Minor gaps</w:t>
            </w:r>
          </w:p>
        </w:tc>
        <w:tc>
          <w:tcPr>
            <w:tcW w:w="911" w:type="pct"/>
            <w:vAlign w:val="center"/>
            <w:hideMark/>
          </w:tcPr>
          <w:p w14:paraId="531959CB" w14:textId="77777777" w:rsidR="00411C04" w:rsidRPr="00411C04" w:rsidRDefault="00411C04" w:rsidP="00411C04">
            <w:pPr>
              <w:spacing w:line="276" w:lineRule="auto"/>
            </w:pPr>
            <w:r w:rsidRPr="00411C04">
              <w:t>Incomplete documentation</w:t>
            </w:r>
          </w:p>
        </w:tc>
        <w:tc>
          <w:tcPr>
            <w:tcW w:w="567" w:type="pct"/>
            <w:vAlign w:val="center"/>
            <w:hideMark/>
          </w:tcPr>
          <w:p w14:paraId="0E969232" w14:textId="77777777" w:rsidR="00411C04" w:rsidRPr="00411C04" w:rsidRDefault="00411C04" w:rsidP="00411C04">
            <w:pPr>
              <w:spacing w:line="276" w:lineRule="auto"/>
            </w:pPr>
            <w:r w:rsidRPr="00411C04">
              <w:t>Poor documentation</w:t>
            </w:r>
          </w:p>
        </w:tc>
        <w:tc>
          <w:tcPr>
            <w:tcW w:w="748" w:type="pct"/>
            <w:vAlign w:val="center"/>
            <w:hideMark/>
          </w:tcPr>
          <w:p w14:paraId="41734CA6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/20</w:t>
            </w:r>
          </w:p>
        </w:tc>
      </w:tr>
      <w:tr w:rsidR="00411C04" w:rsidRPr="00411C04" w14:paraId="7282B46F" w14:textId="77777777" w:rsidTr="00411C04">
        <w:tc>
          <w:tcPr>
            <w:tcW w:w="1056" w:type="pct"/>
            <w:vAlign w:val="center"/>
            <w:hideMark/>
          </w:tcPr>
          <w:p w14:paraId="482259D2" w14:textId="3FFCD984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References &amp; Citations</w:t>
            </w:r>
          </w:p>
        </w:tc>
        <w:tc>
          <w:tcPr>
            <w:tcW w:w="943" w:type="pct"/>
            <w:vAlign w:val="center"/>
            <w:hideMark/>
          </w:tcPr>
          <w:p w14:paraId="68DCA3D4" w14:textId="77777777" w:rsidR="00411C04" w:rsidRPr="00411C04" w:rsidRDefault="00411C04" w:rsidP="00411C04">
            <w:pPr>
              <w:spacing w:line="276" w:lineRule="auto"/>
            </w:pPr>
            <w:r w:rsidRPr="00411C04">
              <w:t>Relevant, properly cited and formatted</w:t>
            </w:r>
          </w:p>
        </w:tc>
        <w:tc>
          <w:tcPr>
            <w:tcW w:w="775" w:type="pct"/>
            <w:vAlign w:val="center"/>
            <w:hideMark/>
          </w:tcPr>
          <w:p w14:paraId="7385F459" w14:textId="77777777" w:rsidR="00411C04" w:rsidRPr="00411C04" w:rsidRDefault="00411C04" w:rsidP="00411C04">
            <w:pPr>
              <w:spacing w:line="276" w:lineRule="auto"/>
            </w:pPr>
            <w:r w:rsidRPr="00411C04">
              <w:t>Minor issues</w:t>
            </w:r>
          </w:p>
        </w:tc>
        <w:tc>
          <w:tcPr>
            <w:tcW w:w="911" w:type="pct"/>
            <w:vAlign w:val="center"/>
            <w:hideMark/>
          </w:tcPr>
          <w:p w14:paraId="74FBEF98" w14:textId="77777777" w:rsidR="00411C04" w:rsidRPr="00411C04" w:rsidRDefault="00411C04" w:rsidP="00411C04">
            <w:pPr>
              <w:spacing w:line="276" w:lineRule="auto"/>
            </w:pPr>
            <w:r w:rsidRPr="00411C04">
              <w:t>Limited/relevant sources</w:t>
            </w:r>
          </w:p>
        </w:tc>
        <w:tc>
          <w:tcPr>
            <w:tcW w:w="567" w:type="pct"/>
            <w:vAlign w:val="center"/>
            <w:hideMark/>
          </w:tcPr>
          <w:p w14:paraId="00237E67" w14:textId="77777777" w:rsidR="00411C04" w:rsidRPr="00411C04" w:rsidRDefault="00411C04" w:rsidP="00411C04">
            <w:pPr>
              <w:spacing w:line="276" w:lineRule="auto"/>
            </w:pPr>
            <w:r w:rsidRPr="00411C04">
              <w:t>Missing/improper</w:t>
            </w:r>
          </w:p>
        </w:tc>
        <w:tc>
          <w:tcPr>
            <w:tcW w:w="748" w:type="pct"/>
            <w:vAlign w:val="center"/>
            <w:hideMark/>
          </w:tcPr>
          <w:p w14:paraId="6CB4E359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/10</w:t>
            </w:r>
          </w:p>
        </w:tc>
      </w:tr>
      <w:tr w:rsidR="00411C04" w:rsidRPr="00411C04" w14:paraId="1E51D1DC" w14:textId="77777777" w:rsidTr="00411C04">
        <w:tc>
          <w:tcPr>
            <w:tcW w:w="1056" w:type="pct"/>
            <w:vAlign w:val="center"/>
            <w:hideMark/>
          </w:tcPr>
          <w:p w14:paraId="1B50EC28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TOTAL</w:t>
            </w:r>
          </w:p>
        </w:tc>
        <w:tc>
          <w:tcPr>
            <w:tcW w:w="943" w:type="pct"/>
            <w:vAlign w:val="center"/>
            <w:hideMark/>
          </w:tcPr>
          <w:p w14:paraId="0A806851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775" w:type="pct"/>
            <w:vAlign w:val="center"/>
            <w:hideMark/>
          </w:tcPr>
          <w:p w14:paraId="7B2E9E39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911" w:type="pct"/>
            <w:vAlign w:val="center"/>
            <w:hideMark/>
          </w:tcPr>
          <w:p w14:paraId="4678F6C1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567" w:type="pct"/>
            <w:vAlign w:val="center"/>
            <w:hideMark/>
          </w:tcPr>
          <w:p w14:paraId="299F224E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748" w:type="pct"/>
            <w:vAlign w:val="center"/>
            <w:hideMark/>
          </w:tcPr>
          <w:p w14:paraId="58F3DC28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rPr>
                <w:b/>
                <w:bCs/>
              </w:rPr>
              <w:t>/100</w:t>
            </w:r>
          </w:p>
        </w:tc>
      </w:tr>
    </w:tbl>
    <w:p w14:paraId="2011B4BF" w14:textId="77777777" w:rsidR="00411C04" w:rsidRDefault="00411C04" w:rsidP="00263252">
      <w:pPr>
        <w:spacing w:line="480" w:lineRule="auto"/>
      </w:pPr>
    </w:p>
    <w:p w14:paraId="091E7401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8"/>
        <w:gridCol w:w="3597"/>
        <w:gridCol w:w="3595"/>
      </w:tblGrid>
      <w:tr w:rsidR="009A0FBE" w14:paraId="70887F53" w14:textId="77777777" w:rsidTr="009A0FBE">
        <w:tc>
          <w:tcPr>
            <w:tcW w:w="1667" w:type="pct"/>
          </w:tcPr>
          <w:p w14:paraId="70551297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1667" w:type="pct"/>
          </w:tcPr>
          <w:p w14:paraId="0AB72EF5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(Company)</w:t>
            </w:r>
            <w:r w:rsidRPr="009A0FBE">
              <w:rPr>
                <w:b/>
                <w:bCs/>
              </w:rPr>
              <w:br/>
              <w:t>Signature</w:t>
            </w:r>
          </w:p>
        </w:tc>
        <w:tc>
          <w:tcPr>
            <w:tcW w:w="1667" w:type="pct"/>
          </w:tcPr>
          <w:p w14:paraId="30912979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9A0FBE" w14:paraId="3EB6DB45" w14:textId="77777777" w:rsidTr="009A0FBE">
        <w:tc>
          <w:tcPr>
            <w:tcW w:w="1667" w:type="pct"/>
          </w:tcPr>
          <w:p w14:paraId="3F898E5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1B26446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261AB7A7" w14:textId="77777777" w:rsidR="009A0FBE" w:rsidRDefault="009A0FBE">
            <w:r>
              <w:br/>
            </w:r>
            <w:r>
              <w:br/>
            </w:r>
          </w:p>
        </w:tc>
      </w:tr>
    </w:tbl>
    <w:p w14:paraId="76C4FBE3" w14:textId="77777777" w:rsidR="00977E91" w:rsidRDefault="00977E91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0806B186" w14:textId="356174A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Mentor (Institute) Remarks</w:t>
      </w:r>
    </w:p>
    <w:p w14:paraId="03D511CA" w14:textId="6F7CBAA8" w:rsidR="00335990" w:rsidRDefault="00000000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8"/>
      <w:headerReference w:type="default" r:id="rId9"/>
      <w:headerReference w:type="first" r:id="rId10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9EACF" w14:textId="77777777" w:rsidR="00A07C14" w:rsidRDefault="00A07C14" w:rsidP="00BE38FE">
      <w:pPr>
        <w:spacing w:after="0" w:line="240" w:lineRule="auto"/>
      </w:pPr>
      <w:r>
        <w:separator/>
      </w:r>
    </w:p>
  </w:endnote>
  <w:endnote w:type="continuationSeparator" w:id="0">
    <w:p w14:paraId="53F7D109" w14:textId="77777777" w:rsidR="00A07C14" w:rsidRDefault="00A07C14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185E" w14:textId="77777777" w:rsidR="00A07C14" w:rsidRDefault="00A07C14" w:rsidP="00BE38FE">
      <w:pPr>
        <w:spacing w:after="0" w:line="240" w:lineRule="auto"/>
      </w:pPr>
      <w:r>
        <w:separator/>
      </w:r>
    </w:p>
  </w:footnote>
  <w:footnote w:type="continuationSeparator" w:id="0">
    <w:p w14:paraId="17D53E3C" w14:textId="77777777" w:rsidR="00A07C14" w:rsidRDefault="00A07C14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B7AE" w14:textId="6A72B602" w:rsidR="00BE38FE" w:rsidRDefault="00000000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000000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BC19" w14:textId="5ABC89AF" w:rsidR="00BE38FE" w:rsidRDefault="00000000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C41D4"/>
    <w:multiLevelType w:val="multilevel"/>
    <w:tmpl w:val="5C18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D10F3A"/>
    <w:multiLevelType w:val="multilevel"/>
    <w:tmpl w:val="94B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851B6"/>
    <w:multiLevelType w:val="hybridMultilevel"/>
    <w:tmpl w:val="0BA87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95704"/>
    <w:multiLevelType w:val="multilevel"/>
    <w:tmpl w:val="D61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96408"/>
    <w:multiLevelType w:val="multilevel"/>
    <w:tmpl w:val="C0B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91A15BC"/>
    <w:multiLevelType w:val="multilevel"/>
    <w:tmpl w:val="ED1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D2BA1"/>
    <w:multiLevelType w:val="multilevel"/>
    <w:tmpl w:val="EF4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A4E14"/>
    <w:multiLevelType w:val="multilevel"/>
    <w:tmpl w:val="4E5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855FF"/>
    <w:multiLevelType w:val="multilevel"/>
    <w:tmpl w:val="A1D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52173"/>
    <w:multiLevelType w:val="hybridMultilevel"/>
    <w:tmpl w:val="BC4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077402">
    <w:abstractNumId w:val="8"/>
  </w:num>
  <w:num w:numId="2" w16cid:durableId="1056585456">
    <w:abstractNumId w:val="6"/>
  </w:num>
  <w:num w:numId="3" w16cid:durableId="1362173467">
    <w:abstractNumId w:val="5"/>
  </w:num>
  <w:num w:numId="4" w16cid:durableId="1508324376">
    <w:abstractNumId w:val="4"/>
  </w:num>
  <w:num w:numId="5" w16cid:durableId="705565703">
    <w:abstractNumId w:val="7"/>
  </w:num>
  <w:num w:numId="6" w16cid:durableId="1613391142">
    <w:abstractNumId w:val="3"/>
  </w:num>
  <w:num w:numId="7" w16cid:durableId="1847401720">
    <w:abstractNumId w:val="2"/>
  </w:num>
  <w:num w:numId="8" w16cid:durableId="106853269">
    <w:abstractNumId w:val="1"/>
  </w:num>
  <w:num w:numId="9" w16cid:durableId="187331422">
    <w:abstractNumId w:val="0"/>
  </w:num>
  <w:num w:numId="10" w16cid:durableId="1687368488">
    <w:abstractNumId w:val="18"/>
  </w:num>
  <w:num w:numId="11" w16cid:durableId="1687947284">
    <w:abstractNumId w:val="10"/>
  </w:num>
  <w:num w:numId="12" w16cid:durableId="876158109">
    <w:abstractNumId w:val="15"/>
  </w:num>
  <w:num w:numId="13" w16cid:durableId="1901477247">
    <w:abstractNumId w:val="19"/>
  </w:num>
  <w:num w:numId="14" w16cid:durableId="1951624636">
    <w:abstractNumId w:val="11"/>
  </w:num>
  <w:num w:numId="15" w16cid:durableId="1462960564">
    <w:abstractNumId w:val="21"/>
  </w:num>
  <w:num w:numId="16" w16cid:durableId="240061917">
    <w:abstractNumId w:val="12"/>
  </w:num>
  <w:num w:numId="17" w16cid:durableId="1184056241">
    <w:abstractNumId w:val="14"/>
  </w:num>
  <w:num w:numId="18" w16cid:durableId="1888949572">
    <w:abstractNumId w:val="17"/>
  </w:num>
  <w:num w:numId="19" w16cid:durableId="617107424">
    <w:abstractNumId w:val="16"/>
  </w:num>
  <w:num w:numId="20" w16cid:durableId="1371758289">
    <w:abstractNumId w:val="9"/>
  </w:num>
  <w:num w:numId="21" w16cid:durableId="774597205">
    <w:abstractNumId w:val="20"/>
  </w:num>
  <w:num w:numId="22" w16cid:durableId="390470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277"/>
    <w:rsid w:val="001429E9"/>
    <w:rsid w:val="0015074B"/>
    <w:rsid w:val="001518BB"/>
    <w:rsid w:val="00263252"/>
    <w:rsid w:val="0029639D"/>
    <w:rsid w:val="002F1C55"/>
    <w:rsid w:val="00326F90"/>
    <w:rsid w:val="00335990"/>
    <w:rsid w:val="003659D6"/>
    <w:rsid w:val="00411C04"/>
    <w:rsid w:val="005020A8"/>
    <w:rsid w:val="00811515"/>
    <w:rsid w:val="00867261"/>
    <w:rsid w:val="008B7A29"/>
    <w:rsid w:val="00977E91"/>
    <w:rsid w:val="009A0FBE"/>
    <w:rsid w:val="00A07C14"/>
    <w:rsid w:val="00AA1D8D"/>
    <w:rsid w:val="00B47730"/>
    <w:rsid w:val="00B9019D"/>
    <w:rsid w:val="00BE38FE"/>
    <w:rsid w:val="00BF0476"/>
    <w:rsid w:val="00CB0664"/>
    <w:rsid w:val="00D83CEB"/>
    <w:rsid w:val="00E066EF"/>
    <w:rsid w:val="00ED1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29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E9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ED1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Srikant Singh</cp:lastModifiedBy>
  <cp:revision>2</cp:revision>
  <dcterms:created xsi:type="dcterms:W3CDTF">2026-09-10T04:54:00Z</dcterms:created>
  <dcterms:modified xsi:type="dcterms:W3CDTF">2026-09-10T04:54:00Z</dcterms:modified>
  <cp:category/>
</cp:coreProperties>
</file>