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688"/>
        <w:gridCol w:w="4176"/>
      </w:tblGrid>
      <w:tr w:rsidR="00897435" w:rsidRPr="003D2918" w14:paraId="4121AF62" w14:textId="77777777" w:rsidTr="00897435">
        <w:trPr>
          <w:jc w:val="center"/>
        </w:trPr>
        <w:tc>
          <w:tcPr>
            <w:tcW w:w="5112" w:type="dxa"/>
            <w:shd w:val="clear" w:color="auto" w:fill="FFFFFF" w:themeFill="background1"/>
          </w:tcPr>
          <w:p w14:paraId="5F1495F0" w14:textId="77777777" w:rsidR="00897435" w:rsidRPr="003D2918" w:rsidRDefault="00897435" w:rsidP="006D00B8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noProof/>
              </w:rPr>
              <w:drawing>
                <wp:inline distT="0" distB="0" distL="0" distR="0" wp14:anchorId="44522A61" wp14:editId="1F3094AC">
                  <wp:extent cx="3474720" cy="734645"/>
                  <wp:effectExtent l="0" t="0" r="0" b="0"/>
                  <wp:docPr id="1269310856" name="Picture 1269310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3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  <w:shd w:val="clear" w:color="auto" w:fill="FFFFFF" w:themeFill="background1"/>
          </w:tcPr>
          <w:p w14:paraId="33C9006A" w14:textId="77777777" w:rsidR="00897435" w:rsidRPr="003D2918" w:rsidRDefault="00897435" w:rsidP="006D00B8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5C43E43" wp14:editId="21466CBA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0</wp:posOffset>
                  </wp:positionV>
                  <wp:extent cx="2307590" cy="693420"/>
                  <wp:effectExtent l="0" t="0" r="0" b="0"/>
                  <wp:wrapSquare wrapText="bothSides"/>
                  <wp:docPr id="707116049" name="Picture 707116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2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C6228B" w14:textId="0E11E1EA" w:rsidR="007D642E" w:rsidRPr="003D2918" w:rsidRDefault="007D642E">
      <w:pPr>
        <w:jc w:val="center"/>
        <w:rPr>
          <w:rFonts w:asciiTheme="minorHAnsi" w:hAnsiTheme="minorHAnsi"/>
        </w:rPr>
      </w:pPr>
    </w:p>
    <w:p w14:paraId="5527E21F" w14:textId="73A55340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0"/>
        </w:rPr>
        <w:t xml:space="preserve">P </w:t>
      </w:r>
      <w:proofErr w:type="spellStart"/>
      <w:r w:rsidRPr="003D2918">
        <w:rPr>
          <w:rFonts w:asciiTheme="minorHAnsi" w:hAnsiTheme="minorHAnsi"/>
          <w:b/>
          <w:sz w:val="40"/>
        </w:rPr>
        <w:t>P</w:t>
      </w:r>
      <w:proofErr w:type="spellEnd"/>
      <w:r w:rsidRPr="003D2918">
        <w:rPr>
          <w:rFonts w:asciiTheme="minorHAnsi" w:hAnsiTheme="minorHAnsi"/>
          <w:b/>
          <w:sz w:val="40"/>
        </w:rPr>
        <w:t xml:space="preserve"> SAVANI UNIVERSITY</w:t>
      </w:r>
    </w:p>
    <w:p w14:paraId="761A9ED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t>SCHOOL OF ENGINEERING</w:t>
      </w:r>
    </w:p>
    <w:p w14:paraId="764DA22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6"/>
        </w:rPr>
        <w:t>INTERNSHIP / UDP / TRAINING</w:t>
      </w:r>
    </w:p>
    <w:p w14:paraId="1B52CDF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0"/>
        </w:rPr>
        <w:t>FINAL PROJECT REPORT</w:t>
      </w:r>
    </w:p>
    <w:p w14:paraId="52B388A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(Hard-Bound Project Report Format)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7D642E" w:rsidRPr="003D2918" w14:paraId="227E0F40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C8ED41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Particular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1E6BA3F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Details</w:t>
            </w:r>
          </w:p>
        </w:tc>
      </w:tr>
      <w:tr w:rsidR="007D642E" w:rsidRPr="003D2918" w14:paraId="64E1740E" w14:textId="77777777">
        <w:trPr>
          <w:jc w:val="center"/>
        </w:trPr>
        <w:tc>
          <w:tcPr>
            <w:tcW w:w="4824" w:type="dxa"/>
            <w:vAlign w:val="center"/>
          </w:tcPr>
          <w:p w14:paraId="591BDFE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Project Title</w:t>
            </w:r>
          </w:p>
        </w:tc>
        <w:tc>
          <w:tcPr>
            <w:tcW w:w="4824" w:type="dxa"/>
            <w:vAlign w:val="center"/>
          </w:tcPr>
          <w:p w14:paraId="1D691F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FF25F89" w14:textId="77777777">
        <w:trPr>
          <w:jc w:val="center"/>
        </w:trPr>
        <w:tc>
          <w:tcPr>
            <w:tcW w:w="4824" w:type="dxa"/>
            <w:vAlign w:val="center"/>
          </w:tcPr>
          <w:p w14:paraId="382E1CB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Student Name</w:t>
            </w:r>
          </w:p>
        </w:tc>
        <w:tc>
          <w:tcPr>
            <w:tcW w:w="4824" w:type="dxa"/>
            <w:vAlign w:val="center"/>
          </w:tcPr>
          <w:p w14:paraId="5C0FA9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B55A36" w14:textId="77777777">
        <w:trPr>
          <w:jc w:val="center"/>
        </w:trPr>
        <w:tc>
          <w:tcPr>
            <w:tcW w:w="4824" w:type="dxa"/>
            <w:vAlign w:val="center"/>
          </w:tcPr>
          <w:p w14:paraId="7047F5D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Enrollment Number</w:t>
            </w:r>
          </w:p>
        </w:tc>
        <w:tc>
          <w:tcPr>
            <w:tcW w:w="4824" w:type="dxa"/>
            <w:vAlign w:val="center"/>
          </w:tcPr>
          <w:p w14:paraId="13AF28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5B545E9" w14:textId="77777777">
        <w:trPr>
          <w:jc w:val="center"/>
        </w:trPr>
        <w:tc>
          <w:tcPr>
            <w:tcW w:w="4824" w:type="dxa"/>
            <w:vAlign w:val="center"/>
          </w:tcPr>
          <w:p w14:paraId="6552A14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Program / Branch</w:t>
            </w:r>
          </w:p>
        </w:tc>
        <w:tc>
          <w:tcPr>
            <w:tcW w:w="4824" w:type="dxa"/>
            <w:vAlign w:val="center"/>
          </w:tcPr>
          <w:p w14:paraId="2E0234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5D7A008" w14:textId="77777777">
        <w:trPr>
          <w:jc w:val="center"/>
        </w:trPr>
        <w:tc>
          <w:tcPr>
            <w:tcW w:w="4824" w:type="dxa"/>
            <w:vAlign w:val="center"/>
          </w:tcPr>
          <w:p w14:paraId="3647BF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Semester</w:t>
            </w:r>
          </w:p>
        </w:tc>
        <w:tc>
          <w:tcPr>
            <w:tcW w:w="4824" w:type="dxa"/>
            <w:vAlign w:val="center"/>
          </w:tcPr>
          <w:p w14:paraId="79776E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B5E8AB6" w14:textId="77777777">
        <w:trPr>
          <w:jc w:val="center"/>
        </w:trPr>
        <w:tc>
          <w:tcPr>
            <w:tcW w:w="4824" w:type="dxa"/>
            <w:vAlign w:val="center"/>
          </w:tcPr>
          <w:p w14:paraId="6C234A4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Company / Organization</w:t>
            </w:r>
          </w:p>
        </w:tc>
        <w:tc>
          <w:tcPr>
            <w:tcW w:w="4824" w:type="dxa"/>
            <w:vAlign w:val="center"/>
          </w:tcPr>
          <w:p w14:paraId="20E4FA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EAC68A" w14:textId="77777777">
        <w:trPr>
          <w:jc w:val="center"/>
        </w:trPr>
        <w:tc>
          <w:tcPr>
            <w:tcW w:w="4824" w:type="dxa"/>
            <w:vAlign w:val="center"/>
          </w:tcPr>
          <w:p w14:paraId="44FC0CF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Department / Domain</w:t>
            </w:r>
          </w:p>
        </w:tc>
        <w:tc>
          <w:tcPr>
            <w:tcW w:w="4824" w:type="dxa"/>
            <w:vAlign w:val="center"/>
          </w:tcPr>
          <w:p w14:paraId="148AE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27029F8" w14:textId="77777777">
        <w:trPr>
          <w:jc w:val="center"/>
        </w:trPr>
        <w:tc>
          <w:tcPr>
            <w:tcW w:w="4824" w:type="dxa"/>
            <w:vAlign w:val="center"/>
          </w:tcPr>
          <w:p w14:paraId="7FCF6E0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Mentor (Company)</w:t>
            </w:r>
          </w:p>
        </w:tc>
        <w:tc>
          <w:tcPr>
            <w:tcW w:w="4824" w:type="dxa"/>
            <w:vAlign w:val="center"/>
          </w:tcPr>
          <w:p w14:paraId="53BCF0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F55483" w14:textId="77777777">
        <w:trPr>
          <w:jc w:val="center"/>
        </w:trPr>
        <w:tc>
          <w:tcPr>
            <w:tcW w:w="4824" w:type="dxa"/>
            <w:vAlign w:val="center"/>
          </w:tcPr>
          <w:p w14:paraId="7406DBF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Mentor (Institute)</w:t>
            </w:r>
          </w:p>
        </w:tc>
        <w:tc>
          <w:tcPr>
            <w:tcW w:w="4824" w:type="dxa"/>
            <w:vAlign w:val="center"/>
          </w:tcPr>
          <w:p w14:paraId="4631A0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7437BA" w14:textId="77777777">
        <w:trPr>
          <w:jc w:val="center"/>
        </w:trPr>
        <w:tc>
          <w:tcPr>
            <w:tcW w:w="4824" w:type="dxa"/>
            <w:vAlign w:val="center"/>
          </w:tcPr>
          <w:p w14:paraId="76B82D0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Academic Year</w:t>
            </w:r>
          </w:p>
        </w:tc>
        <w:tc>
          <w:tcPr>
            <w:tcW w:w="4824" w:type="dxa"/>
            <w:vAlign w:val="center"/>
          </w:tcPr>
          <w:p w14:paraId="12A581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F8AD41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20A98230" w14:textId="77777777" w:rsidR="00897435" w:rsidRPr="003D2918" w:rsidRDefault="00897435" w:rsidP="00897435">
      <w:pPr>
        <w:spacing w:after="4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4"/>
        </w:rPr>
        <w:lastRenderedPageBreak/>
        <w:t>CERTIFICATE</w:t>
      </w:r>
    </w:p>
    <w:p w14:paraId="21F43E9C" w14:textId="77777777" w:rsidR="00897435" w:rsidRPr="003D2918" w:rsidRDefault="00897435" w:rsidP="00897435">
      <w:pPr>
        <w:spacing w:after="28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26"/>
        </w:rPr>
        <w:t>OF COMPLETION</w:t>
      </w:r>
    </w:p>
    <w:p w14:paraId="3212B1FA" w14:textId="77777777" w:rsidR="00897435" w:rsidRPr="003D2918" w:rsidRDefault="00897435" w:rsidP="00897435">
      <w:pPr>
        <w:spacing w:after="16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26"/>
        </w:rPr>
        <w:t>This is to certify that</w:t>
      </w:r>
    </w:p>
    <w:p w14:paraId="12428C5B" w14:textId="77777777" w:rsidR="00897435" w:rsidRPr="003D2918" w:rsidRDefault="00897435" w:rsidP="00897435">
      <w:pPr>
        <w:spacing w:after="4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6"/>
        </w:rPr>
        <w:t>[STUDENT NAME]</w:t>
      </w:r>
    </w:p>
    <w:p w14:paraId="1E0F2BF1" w14:textId="77777777" w:rsidR="00897435" w:rsidRPr="003D2918" w:rsidRDefault="00897435" w:rsidP="00897435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2"/>
        </w:rPr>
        <w:t>Enrollment No.: [ENROLLMENT NUMBER]</w:t>
      </w:r>
    </w:p>
    <w:p w14:paraId="47158ED2" w14:textId="77777777" w:rsidR="00897435" w:rsidRPr="003D2918" w:rsidRDefault="00897435" w:rsidP="00897435">
      <w:pPr>
        <w:spacing w:after="16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of [PROGRAM / BRANCH], [SEMESTER], has successfully completed the [INTERNSHIP / UDP / TRAINING] project titled</w:t>
      </w:r>
    </w:p>
    <w:p w14:paraId="2114F910" w14:textId="77777777" w:rsidR="00897435" w:rsidRPr="003D2918" w:rsidRDefault="00897435" w:rsidP="00897435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i/>
          <w:sz w:val="30"/>
        </w:rPr>
        <w:t>“[PROJECT TITLE]”</w:t>
      </w:r>
    </w:p>
    <w:p w14:paraId="3CA3AE6F" w14:textId="77777777" w:rsidR="00897435" w:rsidRPr="003D2918" w:rsidRDefault="00897435" w:rsidP="00897435">
      <w:pPr>
        <w:spacing w:after="16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during the period from [START DATE] to [END DATE] at [COMPANY / ORGANIZATION NAME], under the guidance of [COMPANY MENTOR NAME] and [INSTITUTE MENTOR NAME].</w:t>
      </w:r>
    </w:p>
    <w:p w14:paraId="6E67A712" w14:textId="77777777" w:rsidR="00897435" w:rsidRPr="003D2918" w:rsidRDefault="00897435" w:rsidP="00897435">
      <w:pPr>
        <w:spacing w:after="24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The project work, final implementation, testing and validation, documentation, and demonstration were completed as required for the Internship / UDP / Training and found satisfactory.</w:t>
      </w:r>
    </w:p>
    <w:p w14:paraId="19815A13" w14:textId="77777777" w:rsidR="00897435" w:rsidRPr="003D2918" w:rsidRDefault="00897435" w:rsidP="00897435">
      <w:pPr>
        <w:spacing w:after="40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2"/>
        </w:rPr>
        <w:t>Date of Issue: [DD / MM / YYYY]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32"/>
        <w:gridCol w:w="4932"/>
      </w:tblGrid>
      <w:tr w:rsidR="00E97C78" w:rsidRPr="003D2918" w14:paraId="2838B024" w14:textId="77777777" w:rsidTr="00E97C78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2693A2F" w14:textId="77777777" w:rsidR="00E97C78" w:rsidRPr="003D2918" w:rsidRDefault="00E97C78" w:rsidP="006D00B8">
            <w:pPr>
              <w:jc w:val="center"/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________________________</w:t>
            </w:r>
            <w:r w:rsidRPr="003D2918">
              <w:rPr>
                <w:rFonts w:asciiTheme="minorHAnsi" w:hAnsiTheme="minorHAnsi"/>
                <w:b/>
                <w:sz w:val="20"/>
              </w:rPr>
              <w:br/>
              <w:t>Mentor (Company)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9E9E826" w14:textId="77777777" w:rsidR="00E97C78" w:rsidRPr="003D2918" w:rsidRDefault="00E97C78" w:rsidP="006D00B8">
            <w:pPr>
              <w:jc w:val="center"/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________________________</w:t>
            </w:r>
            <w:r w:rsidRPr="003D2918">
              <w:rPr>
                <w:rFonts w:asciiTheme="minorHAnsi" w:hAnsiTheme="minorHAnsi"/>
                <w:b/>
                <w:sz w:val="20"/>
              </w:rPr>
              <w:br/>
              <w:t>Mentor (Institute)</w:t>
            </w:r>
          </w:p>
        </w:tc>
      </w:tr>
    </w:tbl>
    <w:p w14:paraId="1D2F07C3" w14:textId="77777777" w:rsidR="00897435" w:rsidRPr="003D2918" w:rsidRDefault="00897435">
      <w:pPr>
        <w:jc w:val="center"/>
        <w:rPr>
          <w:rFonts w:asciiTheme="minorHAnsi" w:hAnsiTheme="minorHAnsi"/>
          <w:b/>
          <w:sz w:val="32"/>
        </w:rPr>
      </w:pPr>
    </w:p>
    <w:p w14:paraId="11476400" w14:textId="77777777" w:rsidR="00897435" w:rsidRPr="003D2918" w:rsidRDefault="00897435">
      <w:pPr>
        <w:spacing w:after="200" w:line="276" w:lineRule="auto"/>
        <w:rPr>
          <w:rFonts w:asciiTheme="minorHAnsi" w:hAnsiTheme="minorHAnsi"/>
          <w:b/>
          <w:sz w:val="32"/>
        </w:rPr>
      </w:pPr>
      <w:r w:rsidRPr="003D2918">
        <w:rPr>
          <w:rFonts w:asciiTheme="minorHAnsi" w:hAnsiTheme="minorHAnsi"/>
          <w:b/>
          <w:sz w:val="32"/>
        </w:rPr>
        <w:br w:type="page"/>
      </w:r>
    </w:p>
    <w:p w14:paraId="70D4369D" w14:textId="304990DE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DECLARATION</w:t>
      </w:r>
    </w:p>
    <w:p w14:paraId="184014A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I hereby declare that this report is a consolidated and authentic record of the Internship / UDP / Training project work carried out by me/us. All sources used have been appropriately acknowledged and cited.</w:t>
      </w:r>
    </w:p>
    <w:p w14:paraId="6D66238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26F28A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ACKNOWLEDGEMENT</w:t>
      </w:r>
    </w:p>
    <w:p w14:paraId="7D7834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[Write a concise acknowledgement to the organization, company mentor, institute mentor, faculty and others who directly supported the project.]</w:t>
      </w:r>
    </w:p>
    <w:p w14:paraId="0792B4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21411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6F9D7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9CB5BC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8CA4A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957F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9557D5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ABSTRACT / EXECUTIVE SUMMARY</w:t>
      </w:r>
    </w:p>
    <w:p w14:paraId="5FB776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[Write 250–400 words covering the problem, objectives, methodology, implementation, testing, key results and conclusion.]</w:t>
      </w:r>
    </w:p>
    <w:p w14:paraId="1C4760C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957C3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6F5C03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CDC605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D68B95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9AAF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Keywords: ____________________, ____________________, ____________________, ____________________</w:t>
      </w:r>
    </w:p>
    <w:p w14:paraId="0A4D543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3A4B15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TABLE OF CONTENTS</w:t>
      </w:r>
    </w:p>
    <w:p w14:paraId="703393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\o "1-3" \h \z \u</w:instrText>
      </w:r>
      <w:r w:rsidRPr="003D2918">
        <w:rPr>
          <w:rFonts w:asciiTheme="minorHAnsi" w:hAnsiTheme="minorHAnsi"/>
        </w:rPr>
        <w:fldChar w:fldCharType="end"/>
      </w:r>
    </w:p>
    <w:p w14:paraId="6BED7C7B" w14:textId="79FC3135" w:rsidR="003D2918" w:rsidRPr="003D2918" w:rsidRDefault="003D2918" w:rsidP="003D2918">
      <w:pPr>
        <w:rPr>
          <w:rFonts w:asciiTheme="minorHAnsi" w:hAnsiTheme="minorHAns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5917"/>
        <w:gridCol w:w="1974"/>
      </w:tblGrid>
      <w:tr w:rsidR="003D2918" w:rsidRPr="003D2918" w14:paraId="256E9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D6995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/ Section</w:t>
            </w:r>
          </w:p>
        </w:tc>
        <w:tc>
          <w:tcPr>
            <w:tcW w:w="0" w:type="auto"/>
            <w:vAlign w:val="center"/>
            <w:hideMark/>
          </w:tcPr>
          <w:p w14:paraId="33582603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7B7135C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Tentative Page No.</w:t>
            </w:r>
          </w:p>
        </w:tc>
      </w:tr>
      <w:tr w:rsidR="003D2918" w:rsidRPr="003D2918" w14:paraId="3512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A0C9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6D90D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Preliminary Pages</w:t>
            </w:r>
          </w:p>
        </w:tc>
        <w:tc>
          <w:tcPr>
            <w:tcW w:w="0" w:type="auto"/>
            <w:vAlign w:val="center"/>
            <w:hideMark/>
          </w:tcPr>
          <w:p w14:paraId="6FF214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0D2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39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187B9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1749446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proofErr w:type="spellStart"/>
            <w:r w:rsidRPr="003D2918">
              <w:rPr>
                <w:rFonts w:asciiTheme="minorHAnsi" w:hAnsiTheme="minorHAnsi"/>
                <w:lang w:val="en-IN"/>
              </w:rPr>
              <w:t>i</w:t>
            </w:r>
            <w:proofErr w:type="spellEnd"/>
          </w:p>
        </w:tc>
      </w:tr>
      <w:tr w:rsidR="003D2918" w:rsidRPr="003D2918" w14:paraId="748D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FA3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BA6F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7F5B81C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ii</w:t>
            </w:r>
          </w:p>
        </w:tc>
      </w:tr>
      <w:tr w:rsidR="003D2918" w:rsidRPr="003D2918" w14:paraId="159BB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324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02845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3403EC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iii</w:t>
            </w:r>
          </w:p>
        </w:tc>
      </w:tr>
      <w:tr w:rsidR="003D2918" w:rsidRPr="003D2918" w14:paraId="5923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48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6AF15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5B8445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iv</w:t>
            </w:r>
          </w:p>
        </w:tc>
      </w:tr>
      <w:tr w:rsidR="003D2918" w:rsidRPr="003D2918" w14:paraId="60440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644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B8C1C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3DEDA0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</w:t>
            </w:r>
          </w:p>
        </w:tc>
      </w:tr>
      <w:tr w:rsidR="003D2918" w:rsidRPr="003D2918" w14:paraId="732E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78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A9D47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Figures</w:t>
            </w:r>
          </w:p>
        </w:tc>
        <w:tc>
          <w:tcPr>
            <w:tcW w:w="0" w:type="auto"/>
            <w:vAlign w:val="center"/>
            <w:hideMark/>
          </w:tcPr>
          <w:p w14:paraId="4ED597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</w:t>
            </w:r>
          </w:p>
        </w:tc>
      </w:tr>
      <w:tr w:rsidR="003D2918" w:rsidRPr="003D2918" w14:paraId="0E18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29F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48AFE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Tables</w:t>
            </w:r>
          </w:p>
        </w:tc>
        <w:tc>
          <w:tcPr>
            <w:tcW w:w="0" w:type="auto"/>
            <w:vAlign w:val="center"/>
            <w:hideMark/>
          </w:tcPr>
          <w:p w14:paraId="33458B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vii</w:t>
            </w:r>
          </w:p>
        </w:tc>
      </w:tr>
      <w:tr w:rsidR="003D2918" w:rsidRPr="003D2918" w14:paraId="1AA1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AE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BAC641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Abbreviations</w:t>
            </w:r>
          </w:p>
        </w:tc>
        <w:tc>
          <w:tcPr>
            <w:tcW w:w="0" w:type="auto"/>
            <w:vAlign w:val="center"/>
            <w:hideMark/>
          </w:tcPr>
          <w:p w14:paraId="0F89201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viii</w:t>
            </w:r>
          </w:p>
        </w:tc>
      </w:tr>
      <w:tr w:rsidR="003D2918" w:rsidRPr="003D2918" w14:paraId="6A59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517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</w:t>
            </w:r>
          </w:p>
        </w:tc>
        <w:tc>
          <w:tcPr>
            <w:tcW w:w="0" w:type="auto"/>
            <w:vAlign w:val="center"/>
            <w:hideMark/>
          </w:tcPr>
          <w:p w14:paraId="401036B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90F48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</w:t>
            </w:r>
          </w:p>
        </w:tc>
      </w:tr>
      <w:tr w:rsidR="003D2918" w:rsidRPr="003D2918" w14:paraId="2737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94C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61ACB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Background of the Project</w:t>
            </w:r>
          </w:p>
        </w:tc>
        <w:tc>
          <w:tcPr>
            <w:tcW w:w="0" w:type="auto"/>
            <w:vAlign w:val="center"/>
            <w:hideMark/>
          </w:tcPr>
          <w:p w14:paraId="2CF3FC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24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5C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392D95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13A9621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FDE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00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16D30E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Need for the Project</w:t>
            </w:r>
          </w:p>
        </w:tc>
        <w:tc>
          <w:tcPr>
            <w:tcW w:w="0" w:type="auto"/>
            <w:vAlign w:val="center"/>
            <w:hideMark/>
          </w:tcPr>
          <w:p w14:paraId="24F96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9426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09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553C6A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Aim of the Project</w:t>
            </w:r>
          </w:p>
        </w:tc>
        <w:tc>
          <w:tcPr>
            <w:tcW w:w="0" w:type="auto"/>
            <w:vAlign w:val="center"/>
            <w:hideMark/>
          </w:tcPr>
          <w:p w14:paraId="09F93A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DEE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4D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3C7F81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Objectives of the Project</w:t>
            </w:r>
          </w:p>
        </w:tc>
        <w:tc>
          <w:tcPr>
            <w:tcW w:w="0" w:type="auto"/>
            <w:vAlign w:val="center"/>
            <w:hideMark/>
          </w:tcPr>
          <w:p w14:paraId="6986A8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F3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B1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3E3FED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Scope of the Project</w:t>
            </w:r>
          </w:p>
        </w:tc>
        <w:tc>
          <w:tcPr>
            <w:tcW w:w="0" w:type="auto"/>
            <w:vAlign w:val="center"/>
            <w:hideMark/>
          </w:tcPr>
          <w:p w14:paraId="3583D0E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7E4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D5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0A36EC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78DED6D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F15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21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1.8</w:t>
            </w:r>
          </w:p>
        </w:tc>
        <w:tc>
          <w:tcPr>
            <w:tcW w:w="0" w:type="auto"/>
            <w:vAlign w:val="center"/>
            <w:hideMark/>
          </w:tcPr>
          <w:p w14:paraId="276279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Organization of the Report</w:t>
            </w:r>
          </w:p>
        </w:tc>
        <w:tc>
          <w:tcPr>
            <w:tcW w:w="0" w:type="auto"/>
            <w:vAlign w:val="center"/>
            <w:hideMark/>
          </w:tcPr>
          <w:p w14:paraId="07D846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12C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A8A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2</w:t>
            </w:r>
          </w:p>
        </w:tc>
        <w:tc>
          <w:tcPr>
            <w:tcW w:w="0" w:type="auto"/>
            <w:vAlign w:val="center"/>
            <w:hideMark/>
          </w:tcPr>
          <w:p w14:paraId="413A793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Literature Review and Existing System Study</w:t>
            </w:r>
          </w:p>
        </w:tc>
        <w:tc>
          <w:tcPr>
            <w:tcW w:w="0" w:type="auto"/>
            <w:vAlign w:val="center"/>
            <w:hideMark/>
          </w:tcPr>
          <w:p w14:paraId="7B483B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0798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4DA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D9FF4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6C6E59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FC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8C8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E2D6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Review of Existing Systems / Applications</w:t>
            </w:r>
          </w:p>
        </w:tc>
        <w:tc>
          <w:tcPr>
            <w:tcW w:w="0" w:type="auto"/>
            <w:vAlign w:val="center"/>
            <w:hideMark/>
          </w:tcPr>
          <w:p w14:paraId="1F45E8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A75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42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B75BDA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1EF93BB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BB5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03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6179B28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Limitations of Existing System</w:t>
            </w:r>
          </w:p>
        </w:tc>
        <w:tc>
          <w:tcPr>
            <w:tcW w:w="0" w:type="auto"/>
            <w:vAlign w:val="center"/>
            <w:hideMark/>
          </w:tcPr>
          <w:p w14:paraId="14C3EF0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6D7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388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1A5D2D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0395D9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FC4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FF4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6B5C5AD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51150D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5DC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173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69CF69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Research / Technology Gap</w:t>
            </w:r>
          </w:p>
        </w:tc>
        <w:tc>
          <w:tcPr>
            <w:tcW w:w="0" w:type="auto"/>
            <w:vAlign w:val="center"/>
            <w:hideMark/>
          </w:tcPr>
          <w:p w14:paraId="5EACCA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933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198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3</w:t>
            </w:r>
          </w:p>
        </w:tc>
        <w:tc>
          <w:tcPr>
            <w:tcW w:w="0" w:type="auto"/>
            <w:vAlign w:val="center"/>
            <w:hideMark/>
          </w:tcPr>
          <w:p w14:paraId="359EB0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Requirements Analysis and Project Scope</w:t>
            </w:r>
          </w:p>
        </w:tc>
        <w:tc>
          <w:tcPr>
            <w:tcW w:w="0" w:type="auto"/>
            <w:vAlign w:val="center"/>
            <w:hideMark/>
          </w:tcPr>
          <w:p w14:paraId="23E026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F59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742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4F4ADD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627C9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ED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23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06C11FB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39E9444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B37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8E8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678EA9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Hardware Requirements</w:t>
            </w:r>
          </w:p>
        </w:tc>
        <w:tc>
          <w:tcPr>
            <w:tcW w:w="0" w:type="auto"/>
            <w:vAlign w:val="center"/>
            <w:hideMark/>
          </w:tcPr>
          <w:p w14:paraId="77CCE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A8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F33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5ED82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Software Requirements</w:t>
            </w:r>
          </w:p>
        </w:tc>
        <w:tc>
          <w:tcPr>
            <w:tcW w:w="0" w:type="auto"/>
            <w:vAlign w:val="center"/>
            <w:hideMark/>
          </w:tcPr>
          <w:p w14:paraId="13BC52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C5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0A9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910D04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0513D4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77B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11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147E9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Constraints</w:t>
            </w:r>
          </w:p>
        </w:tc>
        <w:tc>
          <w:tcPr>
            <w:tcW w:w="0" w:type="auto"/>
            <w:vAlign w:val="center"/>
            <w:hideMark/>
          </w:tcPr>
          <w:p w14:paraId="4ED5B48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13AD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96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7F18A9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7038770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F2A5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04D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8F9CE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Scope</w:t>
            </w:r>
          </w:p>
        </w:tc>
        <w:tc>
          <w:tcPr>
            <w:tcW w:w="0" w:type="auto"/>
            <w:vAlign w:val="center"/>
            <w:hideMark/>
          </w:tcPr>
          <w:p w14:paraId="7270098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21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DD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4</w:t>
            </w:r>
          </w:p>
        </w:tc>
        <w:tc>
          <w:tcPr>
            <w:tcW w:w="0" w:type="auto"/>
            <w:vAlign w:val="center"/>
            <w:hideMark/>
          </w:tcPr>
          <w:p w14:paraId="49BC8D1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Analysis and Methodology</w:t>
            </w:r>
          </w:p>
        </w:tc>
        <w:tc>
          <w:tcPr>
            <w:tcW w:w="0" w:type="auto"/>
            <w:vAlign w:val="center"/>
            <w:hideMark/>
          </w:tcPr>
          <w:p w14:paraId="617D689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DC5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08E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0206382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Development Methodology</w:t>
            </w:r>
          </w:p>
        </w:tc>
        <w:tc>
          <w:tcPr>
            <w:tcW w:w="0" w:type="auto"/>
            <w:vAlign w:val="center"/>
            <w:hideMark/>
          </w:tcPr>
          <w:p w14:paraId="43A3CB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39F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062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4.2</w:t>
            </w:r>
          </w:p>
        </w:tc>
        <w:tc>
          <w:tcPr>
            <w:tcW w:w="0" w:type="auto"/>
            <w:vAlign w:val="center"/>
            <w:hideMark/>
          </w:tcPr>
          <w:p w14:paraId="3264F85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66978E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030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78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537BD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669B4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30F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95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71C8CE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Workflow</w:t>
            </w:r>
          </w:p>
        </w:tc>
        <w:tc>
          <w:tcPr>
            <w:tcW w:w="0" w:type="auto"/>
            <w:vAlign w:val="center"/>
            <w:hideMark/>
          </w:tcPr>
          <w:p w14:paraId="3FB237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835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D06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02D455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 Case Analysis</w:t>
            </w:r>
          </w:p>
        </w:tc>
        <w:tc>
          <w:tcPr>
            <w:tcW w:w="0" w:type="auto"/>
            <w:vAlign w:val="center"/>
            <w:hideMark/>
          </w:tcPr>
          <w:p w14:paraId="53CA4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61B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99A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52F89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 Flow / Process Flow</w:t>
            </w:r>
          </w:p>
        </w:tc>
        <w:tc>
          <w:tcPr>
            <w:tcW w:w="0" w:type="auto"/>
            <w:vAlign w:val="center"/>
            <w:hideMark/>
          </w:tcPr>
          <w:p w14:paraId="4BAEA5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BEA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7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13CE220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Timeline / Milestones</w:t>
            </w:r>
          </w:p>
        </w:tc>
        <w:tc>
          <w:tcPr>
            <w:tcW w:w="0" w:type="auto"/>
            <w:vAlign w:val="center"/>
            <w:hideMark/>
          </w:tcPr>
          <w:p w14:paraId="65FBE77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99F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779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5</w:t>
            </w:r>
          </w:p>
        </w:tc>
        <w:tc>
          <w:tcPr>
            <w:tcW w:w="0" w:type="auto"/>
            <w:vAlign w:val="center"/>
            <w:hideMark/>
          </w:tcPr>
          <w:p w14:paraId="44552CD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Design and Architecture</w:t>
            </w:r>
          </w:p>
        </w:tc>
        <w:tc>
          <w:tcPr>
            <w:tcW w:w="0" w:type="auto"/>
            <w:vAlign w:val="center"/>
            <w:hideMark/>
          </w:tcPr>
          <w:p w14:paraId="12A5B1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8A4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FA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68D0E7D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315C2FD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04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11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7B0A7A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Overall System Workflow</w:t>
            </w:r>
          </w:p>
        </w:tc>
        <w:tc>
          <w:tcPr>
            <w:tcW w:w="0" w:type="auto"/>
            <w:vAlign w:val="center"/>
            <w:hideMark/>
          </w:tcPr>
          <w:p w14:paraId="5C1815A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70C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B4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1E8ACA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Architecture</w:t>
            </w:r>
          </w:p>
        </w:tc>
        <w:tc>
          <w:tcPr>
            <w:tcW w:w="0" w:type="auto"/>
            <w:vAlign w:val="center"/>
            <w:hideMark/>
          </w:tcPr>
          <w:p w14:paraId="4D7B1CC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1D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86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56525C3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0A88C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272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3E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68595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 Flow Diagram</w:t>
            </w:r>
          </w:p>
        </w:tc>
        <w:tc>
          <w:tcPr>
            <w:tcW w:w="0" w:type="auto"/>
            <w:vAlign w:val="center"/>
            <w:hideMark/>
          </w:tcPr>
          <w:p w14:paraId="2DD1533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2F7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91A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0EDCC9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47235E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1F5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FA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4D3ECC7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7D37D5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86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AF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0AFB72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6B6EE65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5B5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215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567958E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Component / Deployment Diagram</w:t>
            </w:r>
          </w:p>
        </w:tc>
        <w:tc>
          <w:tcPr>
            <w:tcW w:w="0" w:type="auto"/>
            <w:vAlign w:val="center"/>
            <w:hideMark/>
          </w:tcPr>
          <w:p w14:paraId="085451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9AE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EF0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63D0874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Design / ER Diagram</w:t>
            </w:r>
          </w:p>
        </w:tc>
        <w:tc>
          <w:tcPr>
            <w:tcW w:w="0" w:type="auto"/>
            <w:vAlign w:val="center"/>
            <w:hideMark/>
          </w:tcPr>
          <w:p w14:paraId="51E1AC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84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D2D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6</w:t>
            </w:r>
          </w:p>
        </w:tc>
        <w:tc>
          <w:tcPr>
            <w:tcW w:w="0" w:type="auto"/>
            <w:vAlign w:val="center"/>
            <w:hideMark/>
          </w:tcPr>
          <w:p w14:paraId="533F43D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Technology Stack and Development Environment</w:t>
            </w:r>
          </w:p>
        </w:tc>
        <w:tc>
          <w:tcPr>
            <w:tcW w:w="0" w:type="auto"/>
            <w:vAlign w:val="center"/>
            <w:hideMark/>
          </w:tcPr>
          <w:p w14:paraId="3D1AB45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37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BAE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7707844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766BAF7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FE3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E33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246049A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Frameworks and Libraries</w:t>
            </w:r>
          </w:p>
        </w:tc>
        <w:tc>
          <w:tcPr>
            <w:tcW w:w="0" w:type="auto"/>
            <w:vAlign w:val="center"/>
            <w:hideMark/>
          </w:tcPr>
          <w:p w14:paraId="1CF6B75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494C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EA8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6.3</w:t>
            </w:r>
          </w:p>
        </w:tc>
        <w:tc>
          <w:tcPr>
            <w:tcW w:w="0" w:type="auto"/>
            <w:vAlign w:val="center"/>
            <w:hideMark/>
          </w:tcPr>
          <w:p w14:paraId="39F6E4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Technologies</w:t>
            </w:r>
          </w:p>
        </w:tc>
        <w:tc>
          <w:tcPr>
            <w:tcW w:w="0" w:type="auto"/>
            <w:vAlign w:val="center"/>
            <w:hideMark/>
          </w:tcPr>
          <w:p w14:paraId="4FAB2AC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2A3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3A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05573F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APIs and Third-Party Services</w:t>
            </w:r>
          </w:p>
        </w:tc>
        <w:tc>
          <w:tcPr>
            <w:tcW w:w="0" w:type="auto"/>
            <w:vAlign w:val="center"/>
            <w:hideMark/>
          </w:tcPr>
          <w:p w14:paraId="7F1F664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0B8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4E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1A6F9AE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Development Tools and IDE</w:t>
            </w:r>
          </w:p>
        </w:tc>
        <w:tc>
          <w:tcPr>
            <w:tcW w:w="0" w:type="auto"/>
            <w:vAlign w:val="center"/>
            <w:hideMark/>
          </w:tcPr>
          <w:p w14:paraId="4696C2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24A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CC6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477ABD1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Version Control / Repository</w:t>
            </w:r>
          </w:p>
        </w:tc>
        <w:tc>
          <w:tcPr>
            <w:tcW w:w="0" w:type="auto"/>
            <w:vAlign w:val="center"/>
            <w:hideMark/>
          </w:tcPr>
          <w:p w14:paraId="4AB44F1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AC8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F3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14:paraId="0B9884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Hardware and Runtime Environment</w:t>
            </w:r>
          </w:p>
        </w:tc>
        <w:tc>
          <w:tcPr>
            <w:tcW w:w="0" w:type="auto"/>
            <w:vAlign w:val="center"/>
            <w:hideMark/>
          </w:tcPr>
          <w:p w14:paraId="750E907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61FC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0B6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7</w:t>
            </w:r>
          </w:p>
        </w:tc>
        <w:tc>
          <w:tcPr>
            <w:tcW w:w="0" w:type="auto"/>
            <w:vAlign w:val="center"/>
            <w:hideMark/>
          </w:tcPr>
          <w:p w14:paraId="56AE379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Implementation</w:t>
            </w:r>
          </w:p>
        </w:tc>
        <w:tc>
          <w:tcPr>
            <w:tcW w:w="0" w:type="auto"/>
            <w:vAlign w:val="center"/>
            <w:hideMark/>
          </w:tcPr>
          <w:p w14:paraId="74979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0D8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23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0C712A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Overview</w:t>
            </w:r>
          </w:p>
        </w:tc>
        <w:tc>
          <w:tcPr>
            <w:tcW w:w="0" w:type="auto"/>
            <w:vAlign w:val="center"/>
            <w:hideMark/>
          </w:tcPr>
          <w:p w14:paraId="6C7CF53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E8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64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3B1A98B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1 – [Module Name]</w:t>
            </w:r>
          </w:p>
        </w:tc>
        <w:tc>
          <w:tcPr>
            <w:tcW w:w="0" w:type="auto"/>
            <w:vAlign w:val="center"/>
            <w:hideMark/>
          </w:tcPr>
          <w:p w14:paraId="066063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AF55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B1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0B1E47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2 – [Module Name]</w:t>
            </w:r>
          </w:p>
        </w:tc>
        <w:tc>
          <w:tcPr>
            <w:tcW w:w="0" w:type="auto"/>
            <w:vAlign w:val="center"/>
            <w:hideMark/>
          </w:tcPr>
          <w:p w14:paraId="239D774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EDC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B84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7231A1F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3 – [Module Name]</w:t>
            </w:r>
          </w:p>
        </w:tc>
        <w:tc>
          <w:tcPr>
            <w:tcW w:w="0" w:type="auto"/>
            <w:vAlign w:val="center"/>
            <w:hideMark/>
          </w:tcPr>
          <w:p w14:paraId="751EEFA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67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319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3A81DEF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Interface Implementation</w:t>
            </w:r>
          </w:p>
        </w:tc>
        <w:tc>
          <w:tcPr>
            <w:tcW w:w="0" w:type="auto"/>
            <w:vAlign w:val="center"/>
            <w:hideMark/>
          </w:tcPr>
          <w:p w14:paraId="2353E43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8DAE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3B7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2D7B030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632FB9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2B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9C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73FA059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API / Backend Implementation</w:t>
            </w:r>
          </w:p>
        </w:tc>
        <w:tc>
          <w:tcPr>
            <w:tcW w:w="0" w:type="auto"/>
            <w:vAlign w:val="center"/>
            <w:hideMark/>
          </w:tcPr>
          <w:p w14:paraId="59B559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14D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B9D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357F947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Algorithm / Logic Implementation</w:t>
            </w:r>
          </w:p>
        </w:tc>
        <w:tc>
          <w:tcPr>
            <w:tcW w:w="0" w:type="auto"/>
            <w:vAlign w:val="center"/>
            <w:hideMark/>
          </w:tcPr>
          <w:p w14:paraId="7A6F77A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AF0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6B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4548873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0A7739C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91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5C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14:paraId="5FB9A31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Integration of Modules</w:t>
            </w:r>
          </w:p>
        </w:tc>
        <w:tc>
          <w:tcPr>
            <w:tcW w:w="0" w:type="auto"/>
            <w:vAlign w:val="center"/>
            <w:hideMark/>
          </w:tcPr>
          <w:p w14:paraId="6FB2D4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DC9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AE6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8</w:t>
            </w:r>
          </w:p>
        </w:tc>
        <w:tc>
          <w:tcPr>
            <w:tcW w:w="0" w:type="auto"/>
            <w:vAlign w:val="center"/>
            <w:hideMark/>
          </w:tcPr>
          <w:p w14:paraId="731B17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14:paraId="716C2B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9F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539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1672DB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Testing Strategy</w:t>
            </w:r>
          </w:p>
        </w:tc>
        <w:tc>
          <w:tcPr>
            <w:tcW w:w="0" w:type="auto"/>
            <w:vAlign w:val="center"/>
            <w:hideMark/>
          </w:tcPr>
          <w:p w14:paraId="4F4EB8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0B2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BF9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2E1E33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798D40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3AB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770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07C7244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DC8993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978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AA6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8.4</w:t>
            </w:r>
          </w:p>
        </w:tc>
        <w:tc>
          <w:tcPr>
            <w:tcW w:w="0" w:type="auto"/>
            <w:vAlign w:val="center"/>
            <w:hideMark/>
          </w:tcPr>
          <w:p w14:paraId="2815CD1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676A061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B02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807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05AA75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775DF8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64F6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EFE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7F7EBFF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C9835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EC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9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408B297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35C33C4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640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B5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35B9872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29831EC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8D9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38C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14:paraId="7A0F553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 Cases and Test Results</w:t>
            </w:r>
          </w:p>
        </w:tc>
        <w:tc>
          <w:tcPr>
            <w:tcW w:w="0" w:type="auto"/>
            <w:vAlign w:val="center"/>
            <w:hideMark/>
          </w:tcPr>
          <w:p w14:paraId="39464BD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1392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A70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8.10</w:t>
            </w:r>
          </w:p>
        </w:tc>
        <w:tc>
          <w:tcPr>
            <w:tcW w:w="0" w:type="auto"/>
            <w:vAlign w:val="center"/>
            <w:hideMark/>
          </w:tcPr>
          <w:p w14:paraId="0FE5CD3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Defect Identification and Resolution</w:t>
            </w:r>
          </w:p>
        </w:tc>
        <w:tc>
          <w:tcPr>
            <w:tcW w:w="0" w:type="auto"/>
            <w:vAlign w:val="center"/>
            <w:hideMark/>
          </w:tcPr>
          <w:p w14:paraId="7DFEC0D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07D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6FB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9</w:t>
            </w:r>
          </w:p>
        </w:tc>
        <w:tc>
          <w:tcPr>
            <w:tcW w:w="0" w:type="auto"/>
            <w:vAlign w:val="center"/>
            <w:hideMark/>
          </w:tcPr>
          <w:p w14:paraId="2477D1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Results and Performance Analysis</w:t>
            </w:r>
          </w:p>
        </w:tc>
        <w:tc>
          <w:tcPr>
            <w:tcW w:w="0" w:type="auto"/>
            <w:vAlign w:val="center"/>
            <w:hideMark/>
          </w:tcPr>
          <w:p w14:paraId="23AEB5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DF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9AE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0AC1BB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Results</w:t>
            </w:r>
          </w:p>
        </w:tc>
        <w:tc>
          <w:tcPr>
            <w:tcW w:w="0" w:type="auto"/>
            <w:vAlign w:val="center"/>
            <w:hideMark/>
          </w:tcPr>
          <w:p w14:paraId="4548E7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58A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F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4BA8799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Outputs</w:t>
            </w:r>
          </w:p>
        </w:tc>
        <w:tc>
          <w:tcPr>
            <w:tcW w:w="0" w:type="auto"/>
            <w:vAlign w:val="center"/>
            <w:hideMark/>
          </w:tcPr>
          <w:p w14:paraId="194E8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545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9D0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516B1E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Screenshots of the Application</w:t>
            </w:r>
          </w:p>
        </w:tc>
        <w:tc>
          <w:tcPr>
            <w:tcW w:w="0" w:type="auto"/>
            <w:vAlign w:val="center"/>
            <w:hideMark/>
          </w:tcPr>
          <w:p w14:paraId="158548C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B37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AD5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53AEB1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Results</w:t>
            </w:r>
          </w:p>
        </w:tc>
        <w:tc>
          <w:tcPr>
            <w:tcW w:w="0" w:type="auto"/>
            <w:vAlign w:val="center"/>
            <w:hideMark/>
          </w:tcPr>
          <w:p w14:paraId="6FD8800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EBC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673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57AB8E8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6B8815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41A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3E5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434F43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Comparison with Existing System</w:t>
            </w:r>
          </w:p>
        </w:tc>
        <w:tc>
          <w:tcPr>
            <w:tcW w:w="0" w:type="auto"/>
            <w:vAlign w:val="center"/>
            <w:hideMark/>
          </w:tcPr>
          <w:p w14:paraId="52D5EE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B4B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B7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14:paraId="77A2AC6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Achievement of Project Objectives</w:t>
            </w:r>
          </w:p>
        </w:tc>
        <w:tc>
          <w:tcPr>
            <w:tcW w:w="0" w:type="auto"/>
            <w:vAlign w:val="center"/>
            <w:hideMark/>
          </w:tcPr>
          <w:p w14:paraId="36BDD2C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B1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00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10</w:t>
            </w:r>
          </w:p>
        </w:tc>
        <w:tc>
          <w:tcPr>
            <w:tcW w:w="0" w:type="auto"/>
            <w:vAlign w:val="center"/>
            <w:hideMark/>
          </w:tcPr>
          <w:p w14:paraId="66A18F3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Deployment and Project Demonstration</w:t>
            </w:r>
          </w:p>
        </w:tc>
        <w:tc>
          <w:tcPr>
            <w:tcW w:w="0" w:type="auto"/>
            <w:vAlign w:val="center"/>
            <w:hideMark/>
          </w:tcPr>
          <w:p w14:paraId="5F0101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217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D7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10.1</w:t>
            </w:r>
          </w:p>
        </w:tc>
        <w:tc>
          <w:tcPr>
            <w:tcW w:w="0" w:type="auto"/>
            <w:vAlign w:val="center"/>
            <w:hideMark/>
          </w:tcPr>
          <w:p w14:paraId="768C6E3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046D59B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678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740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6829EE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Installation / Configuration</w:t>
            </w:r>
          </w:p>
        </w:tc>
        <w:tc>
          <w:tcPr>
            <w:tcW w:w="0" w:type="auto"/>
            <w:vAlign w:val="center"/>
            <w:hideMark/>
          </w:tcPr>
          <w:p w14:paraId="2BA60DA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A02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FE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14:paraId="7B6F0F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/ Server Configuration</w:t>
            </w:r>
          </w:p>
        </w:tc>
        <w:tc>
          <w:tcPr>
            <w:tcW w:w="0" w:type="auto"/>
            <w:vAlign w:val="center"/>
            <w:hideMark/>
          </w:tcPr>
          <w:p w14:paraId="6EB17C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14D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8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10.4</w:t>
            </w:r>
          </w:p>
        </w:tc>
        <w:tc>
          <w:tcPr>
            <w:tcW w:w="0" w:type="auto"/>
            <w:vAlign w:val="center"/>
            <w:hideMark/>
          </w:tcPr>
          <w:p w14:paraId="3874CE5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741CD6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A37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53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10.5</w:t>
            </w:r>
          </w:p>
        </w:tc>
        <w:tc>
          <w:tcPr>
            <w:tcW w:w="0" w:type="auto"/>
            <w:vAlign w:val="center"/>
            <w:hideMark/>
          </w:tcPr>
          <w:p w14:paraId="2873984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Live / Demonstration Workflow</w:t>
            </w:r>
          </w:p>
        </w:tc>
        <w:tc>
          <w:tcPr>
            <w:tcW w:w="0" w:type="auto"/>
            <w:vAlign w:val="center"/>
            <w:hideMark/>
          </w:tcPr>
          <w:p w14:paraId="75A5F1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E8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7F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10.6</w:t>
            </w:r>
          </w:p>
        </w:tc>
        <w:tc>
          <w:tcPr>
            <w:tcW w:w="0" w:type="auto"/>
            <w:vAlign w:val="center"/>
            <w:hideMark/>
          </w:tcPr>
          <w:p w14:paraId="39E99A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Deployment Challenges</w:t>
            </w:r>
          </w:p>
        </w:tc>
        <w:tc>
          <w:tcPr>
            <w:tcW w:w="0" w:type="auto"/>
            <w:vAlign w:val="center"/>
            <w:hideMark/>
          </w:tcPr>
          <w:p w14:paraId="51D75BC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F01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B1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11</w:t>
            </w:r>
          </w:p>
        </w:tc>
        <w:tc>
          <w:tcPr>
            <w:tcW w:w="0" w:type="auto"/>
            <w:vAlign w:val="center"/>
            <w:hideMark/>
          </w:tcPr>
          <w:p w14:paraId="1451A5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Challenges, Solutions and Improvements</w:t>
            </w:r>
          </w:p>
        </w:tc>
        <w:tc>
          <w:tcPr>
            <w:tcW w:w="0" w:type="auto"/>
            <w:vAlign w:val="center"/>
            <w:hideMark/>
          </w:tcPr>
          <w:p w14:paraId="1B42DC1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61E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42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11.1</w:t>
            </w:r>
          </w:p>
        </w:tc>
        <w:tc>
          <w:tcPr>
            <w:tcW w:w="0" w:type="auto"/>
            <w:vAlign w:val="center"/>
            <w:hideMark/>
          </w:tcPr>
          <w:p w14:paraId="4EB1200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Challenges</w:t>
            </w:r>
          </w:p>
        </w:tc>
        <w:tc>
          <w:tcPr>
            <w:tcW w:w="0" w:type="auto"/>
            <w:vAlign w:val="center"/>
            <w:hideMark/>
          </w:tcPr>
          <w:p w14:paraId="7C25EDC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DEC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D6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11.2</w:t>
            </w:r>
          </w:p>
        </w:tc>
        <w:tc>
          <w:tcPr>
            <w:tcW w:w="0" w:type="auto"/>
            <w:vAlign w:val="center"/>
            <w:hideMark/>
          </w:tcPr>
          <w:p w14:paraId="78791E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Challenges</w:t>
            </w:r>
          </w:p>
        </w:tc>
        <w:tc>
          <w:tcPr>
            <w:tcW w:w="0" w:type="auto"/>
            <w:vAlign w:val="center"/>
            <w:hideMark/>
          </w:tcPr>
          <w:p w14:paraId="598E29F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C2C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846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11.3</w:t>
            </w:r>
          </w:p>
        </w:tc>
        <w:tc>
          <w:tcPr>
            <w:tcW w:w="0" w:type="auto"/>
            <w:vAlign w:val="center"/>
            <w:hideMark/>
          </w:tcPr>
          <w:p w14:paraId="428329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Testing Challenges</w:t>
            </w:r>
          </w:p>
        </w:tc>
        <w:tc>
          <w:tcPr>
            <w:tcW w:w="0" w:type="auto"/>
            <w:vAlign w:val="center"/>
            <w:hideMark/>
          </w:tcPr>
          <w:p w14:paraId="3CEA863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995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5E3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11.4</w:t>
            </w:r>
          </w:p>
        </w:tc>
        <w:tc>
          <w:tcPr>
            <w:tcW w:w="0" w:type="auto"/>
            <w:vAlign w:val="center"/>
            <w:hideMark/>
          </w:tcPr>
          <w:p w14:paraId="10AEA6D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Solutions Implemented</w:t>
            </w:r>
          </w:p>
        </w:tc>
        <w:tc>
          <w:tcPr>
            <w:tcW w:w="0" w:type="auto"/>
            <w:vAlign w:val="center"/>
            <w:hideMark/>
          </w:tcPr>
          <w:p w14:paraId="17447DA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D0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BCF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798FC0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Improvements Made During Development</w:t>
            </w:r>
          </w:p>
        </w:tc>
        <w:tc>
          <w:tcPr>
            <w:tcW w:w="0" w:type="auto"/>
            <w:vAlign w:val="center"/>
            <w:hideMark/>
          </w:tcPr>
          <w:p w14:paraId="1AD7D3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AAE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13D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12</w:t>
            </w:r>
          </w:p>
        </w:tc>
        <w:tc>
          <w:tcPr>
            <w:tcW w:w="0" w:type="auto"/>
            <w:vAlign w:val="center"/>
            <w:hideMark/>
          </w:tcPr>
          <w:p w14:paraId="488D56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Project Progress and Individual Contribution</w:t>
            </w:r>
          </w:p>
        </w:tc>
        <w:tc>
          <w:tcPr>
            <w:tcW w:w="0" w:type="auto"/>
            <w:vAlign w:val="center"/>
            <w:hideMark/>
          </w:tcPr>
          <w:p w14:paraId="712B06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C3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0F9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12.1</w:t>
            </w:r>
          </w:p>
        </w:tc>
        <w:tc>
          <w:tcPr>
            <w:tcW w:w="0" w:type="auto"/>
            <w:vAlign w:val="center"/>
            <w:hideMark/>
          </w:tcPr>
          <w:p w14:paraId="78C3D5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1 – Problem Identification and Planning</w:t>
            </w:r>
          </w:p>
        </w:tc>
        <w:tc>
          <w:tcPr>
            <w:tcW w:w="0" w:type="auto"/>
            <w:vAlign w:val="center"/>
            <w:hideMark/>
          </w:tcPr>
          <w:p w14:paraId="0BF360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B81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7FA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12.2</w:t>
            </w:r>
          </w:p>
        </w:tc>
        <w:tc>
          <w:tcPr>
            <w:tcW w:w="0" w:type="auto"/>
            <w:vAlign w:val="center"/>
            <w:hideMark/>
          </w:tcPr>
          <w:p w14:paraId="0547B4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2 – Design and Implementation Progress</w:t>
            </w:r>
          </w:p>
        </w:tc>
        <w:tc>
          <w:tcPr>
            <w:tcW w:w="0" w:type="auto"/>
            <w:vAlign w:val="center"/>
            <w:hideMark/>
          </w:tcPr>
          <w:p w14:paraId="2AF531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57D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27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12.3</w:t>
            </w:r>
          </w:p>
        </w:tc>
        <w:tc>
          <w:tcPr>
            <w:tcW w:w="0" w:type="auto"/>
            <w:vAlign w:val="center"/>
            <w:hideMark/>
          </w:tcPr>
          <w:p w14:paraId="360BF3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3 – Advanced Implementation, Testing and Validation</w:t>
            </w:r>
          </w:p>
        </w:tc>
        <w:tc>
          <w:tcPr>
            <w:tcW w:w="0" w:type="auto"/>
            <w:vAlign w:val="center"/>
            <w:hideMark/>
          </w:tcPr>
          <w:p w14:paraId="039566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11B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DF2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12.4</w:t>
            </w:r>
          </w:p>
        </w:tc>
        <w:tc>
          <w:tcPr>
            <w:tcW w:w="0" w:type="auto"/>
            <w:vAlign w:val="center"/>
            <w:hideMark/>
          </w:tcPr>
          <w:p w14:paraId="4738F7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4 – Final Completion and Evaluation</w:t>
            </w:r>
          </w:p>
        </w:tc>
        <w:tc>
          <w:tcPr>
            <w:tcW w:w="0" w:type="auto"/>
            <w:vAlign w:val="center"/>
            <w:hideMark/>
          </w:tcPr>
          <w:p w14:paraId="6F7686B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E07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639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475958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Individual Contribution</w:t>
            </w:r>
          </w:p>
        </w:tc>
        <w:tc>
          <w:tcPr>
            <w:tcW w:w="0" w:type="auto"/>
            <w:vAlign w:val="center"/>
            <w:hideMark/>
          </w:tcPr>
          <w:p w14:paraId="4997579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92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82B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4EB27E9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Tasks Completed</w:t>
            </w:r>
          </w:p>
        </w:tc>
        <w:tc>
          <w:tcPr>
            <w:tcW w:w="0" w:type="auto"/>
            <w:vAlign w:val="center"/>
            <w:hideMark/>
          </w:tcPr>
          <w:p w14:paraId="30AF7E7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40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988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12.7</w:t>
            </w:r>
          </w:p>
        </w:tc>
        <w:tc>
          <w:tcPr>
            <w:tcW w:w="0" w:type="auto"/>
            <w:vAlign w:val="center"/>
            <w:hideMark/>
          </w:tcPr>
          <w:p w14:paraId="7C7CB62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and Professional Skills Acquired</w:t>
            </w:r>
          </w:p>
        </w:tc>
        <w:tc>
          <w:tcPr>
            <w:tcW w:w="0" w:type="auto"/>
            <w:vAlign w:val="center"/>
            <w:hideMark/>
          </w:tcPr>
          <w:p w14:paraId="5764F61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35E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58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13</w:t>
            </w:r>
          </w:p>
        </w:tc>
        <w:tc>
          <w:tcPr>
            <w:tcW w:w="0" w:type="auto"/>
            <w:vAlign w:val="center"/>
            <w:hideMark/>
          </w:tcPr>
          <w:p w14:paraId="51026C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Limitations and Future Scope</w:t>
            </w:r>
          </w:p>
        </w:tc>
        <w:tc>
          <w:tcPr>
            <w:tcW w:w="0" w:type="auto"/>
            <w:vAlign w:val="center"/>
            <w:hideMark/>
          </w:tcPr>
          <w:p w14:paraId="650A9E0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25B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F3B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13.1</w:t>
            </w:r>
          </w:p>
        </w:tc>
        <w:tc>
          <w:tcPr>
            <w:tcW w:w="0" w:type="auto"/>
            <w:vAlign w:val="center"/>
            <w:hideMark/>
          </w:tcPr>
          <w:p w14:paraId="65E210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Current System Limitations</w:t>
            </w:r>
          </w:p>
        </w:tc>
        <w:tc>
          <w:tcPr>
            <w:tcW w:w="0" w:type="auto"/>
            <w:vAlign w:val="center"/>
            <w:hideMark/>
          </w:tcPr>
          <w:p w14:paraId="2CADCB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BC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AD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76D04C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Limitations</w:t>
            </w:r>
          </w:p>
        </w:tc>
        <w:tc>
          <w:tcPr>
            <w:tcW w:w="0" w:type="auto"/>
            <w:vAlign w:val="center"/>
            <w:hideMark/>
          </w:tcPr>
          <w:p w14:paraId="301CE65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7DC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F9B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13.3</w:t>
            </w:r>
          </w:p>
        </w:tc>
        <w:tc>
          <w:tcPr>
            <w:tcW w:w="0" w:type="auto"/>
            <w:vAlign w:val="center"/>
            <w:hideMark/>
          </w:tcPr>
          <w:p w14:paraId="13CC40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Proposed Enhancements</w:t>
            </w:r>
          </w:p>
        </w:tc>
        <w:tc>
          <w:tcPr>
            <w:tcW w:w="0" w:type="auto"/>
            <w:vAlign w:val="center"/>
            <w:hideMark/>
          </w:tcPr>
          <w:p w14:paraId="1DDAA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CD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9D2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13.4</w:t>
            </w:r>
          </w:p>
        </w:tc>
        <w:tc>
          <w:tcPr>
            <w:tcW w:w="0" w:type="auto"/>
            <w:vAlign w:val="center"/>
            <w:hideMark/>
          </w:tcPr>
          <w:p w14:paraId="1B9FB7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Future Scope</w:t>
            </w:r>
          </w:p>
        </w:tc>
        <w:tc>
          <w:tcPr>
            <w:tcW w:w="0" w:type="auto"/>
            <w:vAlign w:val="center"/>
            <w:hideMark/>
          </w:tcPr>
          <w:p w14:paraId="594DCD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5B8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3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13.5</w:t>
            </w:r>
          </w:p>
        </w:tc>
        <w:tc>
          <w:tcPr>
            <w:tcW w:w="0" w:type="auto"/>
            <w:vAlign w:val="center"/>
            <w:hideMark/>
          </w:tcPr>
          <w:p w14:paraId="3AA8932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Scalability and Further Development</w:t>
            </w:r>
          </w:p>
        </w:tc>
        <w:tc>
          <w:tcPr>
            <w:tcW w:w="0" w:type="auto"/>
            <w:vAlign w:val="center"/>
            <w:hideMark/>
          </w:tcPr>
          <w:p w14:paraId="702139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EC2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450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14</w:t>
            </w:r>
          </w:p>
        </w:tc>
        <w:tc>
          <w:tcPr>
            <w:tcW w:w="0" w:type="auto"/>
            <w:vAlign w:val="center"/>
            <w:hideMark/>
          </w:tcPr>
          <w:p w14:paraId="04997C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0F586F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03E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64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14.1</w:t>
            </w:r>
          </w:p>
        </w:tc>
        <w:tc>
          <w:tcPr>
            <w:tcW w:w="0" w:type="auto"/>
            <w:vAlign w:val="center"/>
            <w:hideMark/>
          </w:tcPr>
          <w:p w14:paraId="4C9033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Summary of the Project</w:t>
            </w:r>
          </w:p>
        </w:tc>
        <w:tc>
          <w:tcPr>
            <w:tcW w:w="0" w:type="auto"/>
            <w:vAlign w:val="center"/>
            <w:hideMark/>
          </w:tcPr>
          <w:p w14:paraId="5310A2B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DA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4D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015C61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Key Achievements</w:t>
            </w:r>
          </w:p>
        </w:tc>
        <w:tc>
          <w:tcPr>
            <w:tcW w:w="0" w:type="auto"/>
            <w:vAlign w:val="center"/>
            <w:hideMark/>
          </w:tcPr>
          <w:p w14:paraId="5019623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74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AC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14.3</w:t>
            </w:r>
          </w:p>
        </w:tc>
        <w:tc>
          <w:tcPr>
            <w:tcW w:w="0" w:type="auto"/>
            <w:vAlign w:val="center"/>
            <w:hideMark/>
          </w:tcPr>
          <w:p w14:paraId="4A12BB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Objectives Achieved</w:t>
            </w:r>
          </w:p>
        </w:tc>
        <w:tc>
          <w:tcPr>
            <w:tcW w:w="0" w:type="auto"/>
            <w:vAlign w:val="center"/>
            <w:hideMark/>
          </w:tcPr>
          <w:p w14:paraId="4BC0B1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15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500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14.4</w:t>
            </w:r>
          </w:p>
        </w:tc>
        <w:tc>
          <w:tcPr>
            <w:tcW w:w="0" w:type="auto"/>
            <w:vAlign w:val="center"/>
            <w:hideMark/>
          </w:tcPr>
          <w:p w14:paraId="11643D6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Overall Conclusion</w:t>
            </w:r>
          </w:p>
        </w:tc>
        <w:tc>
          <w:tcPr>
            <w:tcW w:w="0" w:type="auto"/>
            <w:vAlign w:val="center"/>
            <w:hideMark/>
          </w:tcPr>
          <w:p w14:paraId="4D94E4A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87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9B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15</w:t>
            </w:r>
          </w:p>
        </w:tc>
        <w:tc>
          <w:tcPr>
            <w:tcW w:w="0" w:type="auto"/>
            <w:vAlign w:val="center"/>
            <w:hideMark/>
          </w:tcPr>
          <w:p w14:paraId="43EF6C8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5322C90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3DA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FC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15.1</w:t>
            </w:r>
          </w:p>
        </w:tc>
        <w:tc>
          <w:tcPr>
            <w:tcW w:w="0" w:type="auto"/>
            <w:vAlign w:val="center"/>
            <w:hideMark/>
          </w:tcPr>
          <w:p w14:paraId="73E060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01DF05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71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00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15.2</w:t>
            </w:r>
          </w:p>
        </w:tc>
        <w:tc>
          <w:tcPr>
            <w:tcW w:w="0" w:type="auto"/>
            <w:vAlign w:val="center"/>
            <w:hideMark/>
          </w:tcPr>
          <w:p w14:paraId="105AB9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Research Papers / Journals</w:t>
            </w:r>
          </w:p>
        </w:tc>
        <w:tc>
          <w:tcPr>
            <w:tcW w:w="0" w:type="auto"/>
            <w:vAlign w:val="center"/>
            <w:hideMark/>
          </w:tcPr>
          <w:p w14:paraId="038982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0A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D6B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15.3</w:t>
            </w:r>
          </w:p>
        </w:tc>
        <w:tc>
          <w:tcPr>
            <w:tcW w:w="0" w:type="auto"/>
            <w:vAlign w:val="center"/>
            <w:hideMark/>
          </w:tcPr>
          <w:p w14:paraId="428CB9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Websites / Online Resources</w:t>
            </w:r>
          </w:p>
        </w:tc>
        <w:tc>
          <w:tcPr>
            <w:tcW w:w="0" w:type="auto"/>
            <w:vAlign w:val="center"/>
            <w:hideMark/>
          </w:tcPr>
          <w:p w14:paraId="2BA871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9AE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25D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15.4</w:t>
            </w:r>
          </w:p>
        </w:tc>
        <w:tc>
          <w:tcPr>
            <w:tcW w:w="0" w:type="auto"/>
            <w:vAlign w:val="center"/>
            <w:hideMark/>
          </w:tcPr>
          <w:p w14:paraId="1D46049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Documentation / APIs</w:t>
            </w:r>
          </w:p>
        </w:tc>
        <w:tc>
          <w:tcPr>
            <w:tcW w:w="0" w:type="auto"/>
            <w:vAlign w:val="center"/>
            <w:hideMark/>
          </w:tcPr>
          <w:p w14:paraId="222BE9A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72A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A47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58A2C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Appendices</w:t>
            </w:r>
          </w:p>
        </w:tc>
        <w:tc>
          <w:tcPr>
            <w:tcW w:w="0" w:type="auto"/>
            <w:vAlign w:val="center"/>
            <w:hideMark/>
          </w:tcPr>
          <w:p w14:paraId="60CC42C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E5E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BCE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A</w:t>
            </w:r>
          </w:p>
        </w:tc>
        <w:tc>
          <w:tcPr>
            <w:tcW w:w="0" w:type="auto"/>
            <w:vAlign w:val="center"/>
            <w:hideMark/>
          </w:tcPr>
          <w:p w14:paraId="362FDF7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1 – Detailed Progress Report</w:t>
            </w:r>
          </w:p>
        </w:tc>
        <w:tc>
          <w:tcPr>
            <w:tcW w:w="0" w:type="auto"/>
            <w:vAlign w:val="center"/>
            <w:hideMark/>
          </w:tcPr>
          <w:p w14:paraId="659D4B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5555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896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B</w:t>
            </w:r>
          </w:p>
        </w:tc>
        <w:tc>
          <w:tcPr>
            <w:tcW w:w="0" w:type="auto"/>
            <w:vAlign w:val="center"/>
            <w:hideMark/>
          </w:tcPr>
          <w:p w14:paraId="32CD74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2 – Detailed Progress Report</w:t>
            </w:r>
          </w:p>
        </w:tc>
        <w:tc>
          <w:tcPr>
            <w:tcW w:w="0" w:type="auto"/>
            <w:vAlign w:val="center"/>
            <w:hideMark/>
          </w:tcPr>
          <w:p w14:paraId="0EFF5B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51F0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71C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C</w:t>
            </w:r>
          </w:p>
        </w:tc>
        <w:tc>
          <w:tcPr>
            <w:tcW w:w="0" w:type="auto"/>
            <w:vAlign w:val="center"/>
            <w:hideMark/>
          </w:tcPr>
          <w:p w14:paraId="154302E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3 – Detailed Progress Report</w:t>
            </w:r>
          </w:p>
        </w:tc>
        <w:tc>
          <w:tcPr>
            <w:tcW w:w="0" w:type="auto"/>
            <w:vAlign w:val="center"/>
            <w:hideMark/>
          </w:tcPr>
          <w:p w14:paraId="46D359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764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7C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D</w:t>
            </w:r>
          </w:p>
        </w:tc>
        <w:tc>
          <w:tcPr>
            <w:tcW w:w="0" w:type="auto"/>
            <w:vAlign w:val="center"/>
            <w:hideMark/>
          </w:tcPr>
          <w:p w14:paraId="295D200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4 – Final Evaluation Report</w:t>
            </w:r>
          </w:p>
        </w:tc>
        <w:tc>
          <w:tcPr>
            <w:tcW w:w="0" w:type="auto"/>
            <w:vAlign w:val="center"/>
            <w:hideMark/>
          </w:tcPr>
          <w:p w14:paraId="74A3B50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6F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8E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E</w:t>
            </w:r>
          </w:p>
        </w:tc>
        <w:tc>
          <w:tcPr>
            <w:tcW w:w="0" w:type="auto"/>
            <w:vAlign w:val="center"/>
            <w:hideMark/>
          </w:tcPr>
          <w:p w14:paraId="3892CAE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Additional Screenshots and Outputs</w:t>
            </w:r>
          </w:p>
        </w:tc>
        <w:tc>
          <w:tcPr>
            <w:tcW w:w="0" w:type="auto"/>
            <w:vAlign w:val="center"/>
            <w:hideMark/>
          </w:tcPr>
          <w:p w14:paraId="727F947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9D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87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F</w:t>
            </w:r>
          </w:p>
        </w:tc>
        <w:tc>
          <w:tcPr>
            <w:tcW w:w="0" w:type="auto"/>
            <w:vAlign w:val="center"/>
            <w:hideMark/>
          </w:tcPr>
          <w:p w14:paraId="5A8F856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Source Code / Repository Details</w:t>
            </w:r>
          </w:p>
        </w:tc>
        <w:tc>
          <w:tcPr>
            <w:tcW w:w="0" w:type="auto"/>
            <w:vAlign w:val="center"/>
            <w:hideMark/>
          </w:tcPr>
          <w:p w14:paraId="4EFE73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BE9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1B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G</w:t>
            </w:r>
          </w:p>
        </w:tc>
        <w:tc>
          <w:tcPr>
            <w:tcW w:w="0" w:type="auto"/>
            <w:vAlign w:val="center"/>
            <w:hideMark/>
          </w:tcPr>
          <w:p w14:paraId="13EEBA8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Certificates / Internship / Training Documents</w:t>
            </w:r>
          </w:p>
        </w:tc>
        <w:tc>
          <w:tcPr>
            <w:tcW w:w="0" w:type="auto"/>
            <w:vAlign w:val="center"/>
            <w:hideMark/>
          </w:tcPr>
          <w:p w14:paraId="4875D7E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459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F8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Appendix H</w:t>
            </w:r>
          </w:p>
        </w:tc>
        <w:tc>
          <w:tcPr>
            <w:tcW w:w="0" w:type="auto"/>
            <w:vAlign w:val="center"/>
            <w:hideMark/>
          </w:tcPr>
          <w:p w14:paraId="01CBBE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Mentor / Evaluator Remarks</w:t>
            </w:r>
          </w:p>
        </w:tc>
        <w:tc>
          <w:tcPr>
            <w:tcW w:w="0" w:type="auto"/>
            <w:vAlign w:val="center"/>
            <w:hideMark/>
          </w:tcPr>
          <w:p w14:paraId="0046B9F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</w:tbl>
    <w:p w14:paraId="0AC440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25FA760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FIGURES</w:t>
      </w:r>
    </w:p>
    <w:p w14:paraId="148F70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\h \z \c "Figure"</w:instrText>
      </w:r>
      <w:r w:rsidRPr="003D2918">
        <w:rPr>
          <w:rFonts w:asciiTheme="minorHAnsi" w:hAnsiTheme="minorHAnsi"/>
        </w:rPr>
        <w:fldChar w:fldCharType="end"/>
      </w:r>
    </w:p>
    <w:p w14:paraId="5DDE4C1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field in Microsoft Word after final editing.</w:t>
      </w:r>
    </w:p>
    <w:p w14:paraId="3419A09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631937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TABLES</w:t>
      </w:r>
    </w:p>
    <w:p w14:paraId="46F356A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\h \z \c "Table"</w:instrText>
      </w:r>
      <w:r w:rsidRPr="003D2918">
        <w:rPr>
          <w:rFonts w:asciiTheme="minorHAnsi" w:hAnsiTheme="minorHAnsi"/>
        </w:rPr>
        <w:fldChar w:fldCharType="end"/>
      </w:r>
    </w:p>
    <w:p w14:paraId="005052B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field in Microsoft Word after final editing.</w:t>
      </w:r>
    </w:p>
    <w:p w14:paraId="2482B8C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5F6C8B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ABBREVIATIONS /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7D642E" w:rsidRPr="003D2918" w14:paraId="0F874028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277FCFD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Abbreviation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6D55CC3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Full Form / Meaning</w:t>
            </w:r>
          </w:p>
        </w:tc>
      </w:tr>
      <w:tr w:rsidR="007D642E" w:rsidRPr="003D2918" w14:paraId="2343E533" w14:textId="77777777">
        <w:trPr>
          <w:jc w:val="center"/>
        </w:trPr>
        <w:tc>
          <w:tcPr>
            <w:tcW w:w="4824" w:type="dxa"/>
            <w:vAlign w:val="center"/>
          </w:tcPr>
          <w:p w14:paraId="52B4F5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33F02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947CCF" w14:textId="77777777">
        <w:trPr>
          <w:jc w:val="center"/>
        </w:trPr>
        <w:tc>
          <w:tcPr>
            <w:tcW w:w="4824" w:type="dxa"/>
            <w:vAlign w:val="center"/>
          </w:tcPr>
          <w:p w14:paraId="7EBC8F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2D529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9A0A4AB" w14:textId="77777777">
        <w:trPr>
          <w:jc w:val="center"/>
        </w:trPr>
        <w:tc>
          <w:tcPr>
            <w:tcW w:w="4824" w:type="dxa"/>
            <w:vAlign w:val="center"/>
          </w:tcPr>
          <w:p w14:paraId="69850E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307813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75CF2B9" w14:textId="77777777">
        <w:trPr>
          <w:jc w:val="center"/>
        </w:trPr>
        <w:tc>
          <w:tcPr>
            <w:tcW w:w="4824" w:type="dxa"/>
            <w:vAlign w:val="center"/>
          </w:tcPr>
          <w:p w14:paraId="72D9F1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E1219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57CD9B4" w14:textId="77777777">
        <w:trPr>
          <w:jc w:val="center"/>
        </w:trPr>
        <w:tc>
          <w:tcPr>
            <w:tcW w:w="4824" w:type="dxa"/>
            <w:vAlign w:val="center"/>
          </w:tcPr>
          <w:p w14:paraId="13D864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6F84D2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F8146" w14:textId="77777777">
        <w:trPr>
          <w:jc w:val="center"/>
        </w:trPr>
        <w:tc>
          <w:tcPr>
            <w:tcW w:w="4824" w:type="dxa"/>
            <w:vAlign w:val="center"/>
          </w:tcPr>
          <w:p w14:paraId="31B8B9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6AA13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089E5E" w14:textId="77777777">
        <w:trPr>
          <w:jc w:val="center"/>
        </w:trPr>
        <w:tc>
          <w:tcPr>
            <w:tcW w:w="4824" w:type="dxa"/>
            <w:vAlign w:val="center"/>
          </w:tcPr>
          <w:p w14:paraId="6ECF0AF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7E534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8AA53A3" w14:textId="77777777">
        <w:trPr>
          <w:jc w:val="center"/>
        </w:trPr>
        <w:tc>
          <w:tcPr>
            <w:tcW w:w="4824" w:type="dxa"/>
            <w:vAlign w:val="center"/>
          </w:tcPr>
          <w:p w14:paraId="18B069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42BC9B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957754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B39D45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</w:t>
      </w:r>
    </w:p>
    <w:p w14:paraId="0494016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INTRODUCTION</w:t>
      </w:r>
    </w:p>
    <w:p w14:paraId="3D05655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Consolidate the initial understanding from Reporting 1 and the final project context.</w:t>
      </w:r>
    </w:p>
    <w:p w14:paraId="130D8D8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1.1 Background of the Project</w:t>
      </w:r>
    </w:p>
    <w:p w14:paraId="09FC36F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Explain the domain, context and motivation.</w:t>
      </w:r>
    </w:p>
    <w:p w14:paraId="2BD6367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3F35F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96F7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AE0F2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8819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C3A63D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714B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14C049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1.2 Problem Statement</w:t>
      </w:r>
    </w:p>
    <w:p w14:paraId="1C5967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Use the finalized problem statement and explain any important evolution.</w:t>
      </w:r>
    </w:p>
    <w:p w14:paraId="2CD264A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E6BAD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DA1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13FE6A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B7F63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11A6FB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E3B8E0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1.3 Need / Motivation</w:t>
      </w:r>
    </w:p>
    <w:p w14:paraId="2DC3EDD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Explain the practical or technical need.</w:t>
      </w:r>
    </w:p>
    <w:p w14:paraId="5087D35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5C40EC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7764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85EE54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6B8F45E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79E99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1.4 Objectives</w:t>
      </w:r>
    </w:p>
    <w:p w14:paraId="4A02252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List clear, measurable project objectives.</w:t>
      </w:r>
    </w:p>
    <w:p w14:paraId="4F5771E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8B8871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A24ADE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C30DB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59E50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8B3FF0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1.5 Scope of the Project</w:t>
      </w:r>
    </w:p>
    <w:p w14:paraId="3C4BA64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Define included and excluded work.</w:t>
      </w:r>
    </w:p>
    <w:p w14:paraId="3D37D45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1DA6E9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D268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0AA22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4FAFE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06CE6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1.6 Expected Outcomes vs Final Outcomes</w:t>
      </w:r>
    </w:p>
    <w:p w14:paraId="2C2A6CC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Compare planned outcomes with actual outcomes.</w:t>
      </w:r>
    </w:p>
    <w:p w14:paraId="729B59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CB8A8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2FB25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D951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0A28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BB4CB6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1.7 Report Organization</w:t>
      </w:r>
    </w:p>
    <w:p w14:paraId="71EBDB9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Briefly describe each chapter.</w:t>
      </w:r>
    </w:p>
    <w:p w14:paraId="00546AB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18F3C0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2EFDFBC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B114D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478D57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1.5 Scope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18B50971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2AA1346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 Scope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5634F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 of Scope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4DE9AD9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Constraints</w:t>
            </w:r>
          </w:p>
        </w:tc>
      </w:tr>
      <w:tr w:rsidR="007D642E" w:rsidRPr="003D2918" w14:paraId="17AE4A16" w14:textId="77777777">
        <w:trPr>
          <w:jc w:val="center"/>
        </w:trPr>
        <w:tc>
          <w:tcPr>
            <w:tcW w:w="3216" w:type="dxa"/>
            <w:vAlign w:val="center"/>
          </w:tcPr>
          <w:p w14:paraId="743805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437C3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A6675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EC38B88" w14:textId="77777777">
        <w:trPr>
          <w:jc w:val="center"/>
        </w:trPr>
        <w:tc>
          <w:tcPr>
            <w:tcW w:w="3216" w:type="dxa"/>
            <w:vAlign w:val="center"/>
          </w:tcPr>
          <w:p w14:paraId="145CFC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E479B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C3740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B0E86B9" w14:textId="77777777">
        <w:trPr>
          <w:jc w:val="center"/>
        </w:trPr>
        <w:tc>
          <w:tcPr>
            <w:tcW w:w="3216" w:type="dxa"/>
            <w:vAlign w:val="center"/>
          </w:tcPr>
          <w:p w14:paraId="0ECCD7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37E61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27344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94605DC" w14:textId="77777777">
        <w:trPr>
          <w:jc w:val="center"/>
        </w:trPr>
        <w:tc>
          <w:tcPr>
            <w:tcW w:w="3216" w:type="dxa"/>
            <w:vAlign w:val="center"/>
          </w:tcPr>
          <w:p w14:paraId="17532C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CDFB5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D419D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734409E" w14:textId="77777777">
        <w:trPr>
          <w:jc w:val="center"/>
        </w:trPr>
        <w:tc>
          <w:tcPr>
            <w:tcW w:w="3216" w:type="dxa"/>
            <w:vAlign w:val="center"/>
          </w:tcPr>
          <w:p w14:paraId="4E5BA8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D577A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00F54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A9FBD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D38718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2</w:t>
      </w:r>
    </w:p>
    <w:p w14:paraId="4967A8D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ORGANIZATION / INTERNSHIP / TRAINING PROFILE</w:t>
      </w:r>
    </w:p>
    <w:p w14:paraId="28C65DA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2.1 Organization / Company Overview</w:t>
      </w:r>
    </w:p>
    <w:p w14:paraId="5D02FB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the organization and relevant domain.</w:t>
      </w:r>
    </w:p>
    <w:p w14:paraId="56867D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08B394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821355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D07BD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0BD7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A5DBC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07CF6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BAC74D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2.2 Department / Domain</w:t>
      </w:r>
    </w:p>
    <w:p w14:paraId="120B2E7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the department, role and work environment.</w:t>
      </w:r>
    </w:p>
    <w:p w14:paraId="5201E38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D8234D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731050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9B965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1E47B7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61BD4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2.3 Role and Responsibilities</w:t>
      </w:r>
    </w:p>
    <w:p w14:paraId="21A825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assigned responsibilities.</w:t>
      </w:r>
    </w:p>
    <w:p w14:paraId="4AC06E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34A53A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789F6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771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A23DC5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C7FC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1F2106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2.4 Development / Work Environment</w:t>
      </w:r>
    </w:p>
    <w:p w14:paraId="510E23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Mention relevant platforms, tools and infrastructure.</w:t>
      </w:r>
    </w:p>
    <w:p w14:paraId="26829CC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BC4EFF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3755C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EE2E5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18D0A6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AD58D8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2.5 Internship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7D642E" w:rsidRPr="003D2918" w14:paraId="5B35FB14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DA43C8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Particular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30B2ECD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Details</w:t>
            </w:r>
          </w:p>
        </w:tc>
      </w:tr>
      <w:tr w:rsidR="007D642E" w:rsidRPr="003D2918" w14:paraId="3C9F703F" w14:textId="77777777">
        <w:trPr>
          <w:jc w:val="center"/>
        </w:trPr>
        <w:tc>
          <w:tcPr>
            <w:tcW w:w="4824" w:type="dxa"/>
            <w:vAlign w:val="center"/>
          </w:tcPr>
          <w:p w14:paraId="40EE26D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B5450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8CE71A5" w14:textId="77777777">
        <w:trPr>
          <w:jc w:val="center"/>
        </w:trPr>
        <w:tc>
          <w:tcPr>
            <w:tcW w:w="4824" w:type="dxa"/>
            <w:vAlign w:val="center"/>
          </w:tcPr>
          <w:p w14:paraId="4BA1EF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E64B7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5BFAE84" w14:textId="77777777">
        <w:trPr>
          <w:jc w:val="center"/>
        </w:trPr>
        <w:tc>
          <w:tcPr>
            <w:tcW w:w="4824" w:type="dxa"/>
            <w:vAlign w:val="center"/>
          </w:tcPr>
          <w:p w14:paraId="42EA82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39921F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B9B0C55" w14:textId="77777777">
        <w:trPr>
          <w:jc w:val="center"/>
        </w:trPr>
        <w:tc>
          <w:tcPr>
            <w:tcW w:w="4824" w:type="dxa"/>
            <w:vAlign w:val="center"/>
          </w:tcPr>
          <w:p w14:paraId="1596CC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553ACB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BC64B1" w14:textId="77777777">
        <w:trPr>
          <w:jc w:val="center"/>
        </w:trPr>
        <w:tc>
          <w:tcPr>
            <w:tcW w:w="4824" w:type="dxa"/>
            <w:vAlign w:val="center"/>
          </w:tcPr>
          <w:p w14:paraId="1634FC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9D17D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36CECF" w14:textId="77777777">
        <w:trPr>
          <w:jc w:val="center"/>
        </w:trPr>
        <w:tc>
          <w:tcPr>
            <w:tcW w:w="4824" w:type="dxa"/>
            <w:vAlign w:val="center"/>
          </w:tcPr>
          <w:p w14:paraId="0A6FB4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7A673A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BAF30D" w14:textId="77777777">
        <w:trPr>
          <w:jc w:val="center"/>
        </w:trPr>
        <w:tc>
          <w:tcPr>
            <w:tcW w:w="4824" w:type="dxa"/>
            <w:vAlign w:val="center"/>
          </w:tcPr>
          <w:p w14:paraId="02A8D0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16362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257FCC3" w14:textId="77777777">
        <w:trPr>
          <w:jc w:val="center"/>
        </w:trPr>
        <w:tc>
          <w:tcPr>
            <w:tcW w:w="4824" w:type="dxa"/>
            <w:vAlign w:val="center"/>
          </w:tcPr>
          <w:p w14:paraId="2B0B37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68528F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4488A7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99AFB1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3</w:t>
      </w:r>
    </w:p>
    <w:p w14:paraId="59A0102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LITERATURE REVIEW / BACKGROUND STUDY</w:t>
      </w:r>
    </w:p>
    <w:p w14:paraId="6C987DB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Consolidate the literature/research work recorded during the progress reports. Discuss relevance instead of only listing sources.</w:t>
      </w:r>
    </w:p>
    <w:p w14:paraId="311C7FC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3.1 Domain Background</w:t>
      </w:r>
    </w:p>
    <w:p w14:paraId="2D5E86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E6459F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ADBB63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E9336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65690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7A37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BDCD5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3.2 Existing Approaches / Related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08AF7887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1A7C257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Work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B6981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Focus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2F6150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Approach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591A9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Finding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02DD0C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Relevance</w:t>
            </w:r>
          </w:p>
        </w:tc>
      </w:tr>
      <w:tr w:rsidR="007D642E" w:rsidRPr="003D2918" w14:paraId="3ECD63EE" w14:textId="77777777">
        <w:trPr>
          <w:jc w:val="center"/>
        </w:trPr>
        <w:tc>
          <w:tcPr>
            <w:tcW w:w="1930" w:type="dxa"/>
            <w:vAlign w:val="center"/>
          </w:tcPr>
          <w:p w14:paraId="4EAF8D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DF41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2DE7B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3C27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AD23F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D30FA29" w14:textId="77777777">
        <w:trPr>
          <w:jc w:val="center"/>
        </w:trPr>
        <w:tc>
          <w:tcPr>
            <w:tcW w:w="1930" w:type="dxa"/>
            <w:vAlign w:val="center"/>
          </w:tcPr>
          <w:p w14:paraId="687F74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9617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FF7F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D7B8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D610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729F3D2" w14:textId="77777777">
        <w:trPr>
          <w:jc w:val="center"/>
        </w:trPr>
        <w:tc>
          <w:tcPr>
            <w:tcW w:w="1930" w:type="dxa"/>
            <w:vAlign w:val="center"/>
          </w:tcPr>
          <w:p w14:paraId="3AF9E4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B20C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955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4A53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37D40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EA37B1" w14:textId="77777777">
        <w:trPr>
          <w:jc w:val="center"/>
        </w:trPr>
        <w:tc>
          <w:tcPr>
            <w:tcW w:w="1930" w:type="dxa"/>
            <w:vAlign w:val="center"/>
          </w:tcPr>
          <w:p w14:paraId="2F7B929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2B443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9E28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67CBF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CF68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C0AA441" w14:textId="77777777">
        <w:trPr>
          <w:jc w:val="center"/>
        </w:trPr>
        <w:tc>
          <w:tcPr>
            <w:tcW w:w="1930" w:type="dxa"/>
            <w:vAlign w:val="center"/>
          </w:tcPr>
          <w:p w14:paraId="41677F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8127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E691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690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F6CCD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211C34C" w14:textId="77777777">
        <w:trPr>
          <w:jc w:val="center"/>
        </w:trPr>
        <w:tc>
          <w:tcPr>
            <w:tcW w:w="1930" w:type="dxa"/>
            <w:vAlign w:val="center"/>
          </w:tcPr>
          <w:p w14:paraId="6F4C3E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08D1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6C88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ACC4C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9505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E7DFE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3.3 Comparative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155FDC1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2A496D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F3B0EC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Existing Approach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B267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Proposed Project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23B206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Observation</w:t>
            </w:r>
          </w:p>
        </w:tc>
      </w:tr>
      <w:tr w:rsidR="007D642E" w:rsidRPr="003D2918" w14:paraId="3B7AF02A" w14:textId="77777777">
        <w:trPr>
          <w:jc w:val="center"/>
        </w:trPr>
        <w:tc>
          <w:tcPr>
            <w:tcW w:w="2412" w:type="dxa"/>
            <w:vAlign w:val="center"/>
          </w:tcPr>
          <w:p w14:paraId="3AF4D1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D075D5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94AC9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8AE22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BF447F" w14:textId="77777777">
        <w:trPr>
          <w:jc w:val="center"/>
        </w:trPr>
        <w:tc>
          <w:tcPr>
            <w:tcW w:w="2412" w:type="dxa"/>
            <w:vAlign w:val="center"/>
          </w:tcPr>
          <w:p w14:paraId="765C4A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D98A4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EBD8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DADF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64FFC3" w14:textId="77777777">
        <w:trPr>
          <w:jc w:val="center"/>
        </w:trPr>
        <w:tc>
          <w:tcPr>
            <w:tcW w:w="2412" w:type="dxa"/>
            <w:vAlign w:val="center"/>
          </w:tcPr>
          <w:p w14:paraId="70B383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1D8A8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CB30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113D8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3D2E18" w14:textId="77777777">
        <w:trPr>
          <w:jc w:val="center"/>
        </w:trPr>
        <w:tc>
          <w:tcPr>
            <w:tcW w:w="2412" w:type="dxa"/>
            <w:vAlign w:val="center"/>
          </w:tcPr>
          <w:p w14:paraId="5AB4B9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31BF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9819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B1171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D95E145" w14:textId="77777777">
        <w:trPr>
          <w:jc w:val="center"/>
        </w:trPr>
        <w:tc>
          <w:tcPr>
            <w:tcW w:w="2412" w:type="dxa"/>
            <w:vAlign w:val="center"/>
          </w:tcPr>
          <w:p w14:paraId="011E37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4B6D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BB765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CE7C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99E01F" w14:textId="77777777">
        <w:trPr>
          <w:jc w:val="center"/>
        </w:trPr>
        <w:tc>
          <w:tcPr>
            <w:tcW w:w="2412" w:type="dxa"/>
            <w:vAlign w:val="center"/>
          </w:tcPr>
          <w:p w14:paraId="69EFDB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1B24F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0A263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0D32E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A37B85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3.4 Research Gap / Project Justification</w:t>
      </w:r>
    </w:p>
    <w:p w14:paraId="46A89CF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D9B10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0E3CE2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E68610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55FC9A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6C7B9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71C8A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CEEAE7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4</w:t>
      </w:r>
    </w:p>
    <w:p w14:paraId="1BA76F8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REQUIREMENTS ANALYSIS AND PROJECT SCOPE</w:t>
      </w:r>
    </w:p>
    <w:p w14:paraId="016DA04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3D1920DE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65AA734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Req.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7160A9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3A142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Priority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C79A96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Basis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26523B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50FBFE3F" w14:textId="77777777">
        <w:trPr>
          <w:jc w:val="center"/>
        </w:trPr>
        <w:tc>
          <w:tcPr>
            <w:tcW w:w="1930" w:type="dxa"/>
            <w:vAlign w:val="center"/>
          </w:tcPr>
          <w:p w14:paraId="080EAD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1970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0A43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BF8D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A09E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49E3DA" w14:textId="77777777">
        <w:trPr>
          <w:jc w:val="center"/>
        </w:trPr>
        <w:tc>
          <w:tcPr>
            <w:tcW w:w="1930" w:type="dxa"/>
            <w:vAlign w:val="center"/>
          </w:tcPr>
          <w:p w14:paraId="6E558E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5904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0893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169A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322EF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1174F76" w14:textId="77777777">
        <w:trPr>
          <w:jc w:val="center"/>
        </w:trPr>
        <w:tc>
          <w:tcPr>
            <w:tcW w:w="1930" w:type="dxa"/>
            <w:vAlign w:val="center"/>
          </w:tcPr>
          <w:p w14:paraId="63B6F5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F2C2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15AE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2D69E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7888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E564D88" w14:textId="77777777">
        <w:trPr>
          <w:jc w:val="center"/>
        </w:trPr>
        <w:tc>
          <w:tcPr>
            <w:tcW w:w="1930" w:type="dxa"/>
            <w:vAlign w:val="center"/>
          </w:tcPr>
          <w:p w14:paraId="665037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E77074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5F2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C633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AE49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1C17DB3" w14:textId="77777777">
        <w:trPr>
          <w:jc w:val="center"/>
        </w:trPr>
        <w:tc>
          <w:tcPr>
            <w:tcW w:w="1930" w:type="dxa"/>
            <w:vAlign w:val="center"/>
          </w:tcPr>
          <w:p w14:paraId="1FE924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3321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A9275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FC49E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0F29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719CC8" w14:textId="77777777">
        <w:trPr>
          <w:jc w:val="center"/>
        </w:trPr>
        <w:tc>
          <w:tcPr>
            <w:tcW w:w="1930" w:type="dxa"/>
            <w:vAlign w:val="center"/>
          </w:tcPr>
          <w:p w14:paraId="16FFF2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0414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92F7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3CE9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BC48D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BCF750" w14:textId="77777777">
        <w:trPr>
          <w:jc w:val="center"/>
        </w:trPr>
        <w:tc>
          <w:tcPr>
            <w:tcW w:w="1930" w:type="dxa"/>
            <w:vAlign w:val="center"/>
          </w:tcPr>
          <w:p w14:paraId="579881D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BAF9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153E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1205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05E89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659110" w14:textId="77777777">
        <w:trPr>
          <w:jc w:val="center"/>
        </w:trPr>
        <w:tc>
          <w:tcPr>
            <w:tcW w:w="1930" w:type="dxa"/>
            <w:vAlign w:val="center"/>
          </w:tcPr>
          <w:p w14:paraId="1D68A3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24FDE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D1606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10E8C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62B62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87ADB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4.2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19A1F1CE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4C4ED17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Req.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6C5959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Category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508D53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EE96A0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 / Measure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7B94E1A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402E9901" w14:textId="77777777">
        <w:trPr>
          <w:jc w:val="center"/>
        </w:trPr>
        <w:tc>
          <w:tcPr>
            <w:tcW w:w="1930" w:type="dxa"/>
            <w:vAlign w:val="center"/>
          </w:tcPr>
          <w:p w14:paraId="74C624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6F88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E553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BD65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DF5F7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ECD1A7" w14:textId="77777777">
        <w:trPr>
          <w:jc w:val="center"/>
        </w:trPr>
        <w:tc>
          <w:tcPr>
            <w:tcW w:w="1930" w:type="dxa"/>
            <w:vAlign w:val="center"/>
          </w:tcPr>
          <w:p w14:paraId="56B098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E2B7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A0F1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5BCF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2E6B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F141676" w14:textId="77777777">
        <w:trPr>
          <w:jc w:val="center"/>
        </w:trPr>
        <w:tc>
          <w:tcPr>
            <w:tcW w:w="1930" w:type="dxa"/>
            <w:vAlign w:val="center"/>
          </w:tcPr>
          <w:p w14:paraId="2433E1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67E3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D7E70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6A6CF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7DD9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FA6A9D0" w14:textId="77777777">
        <w:trPr>
          <w:jc w:val="center"/>
        </w:trPr>
        <w:tc>
          <w:tcPr>
            <w:tcW w:w="1930" w:type="dxa"/>
            <w:vAlign w:val="center"/>
          </w:tcPr>
          <w:p w14:paraId="40AEA6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3848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40BD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B36B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28A7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7F8AA59" w14:textId="77777777">
        <w:trPr>
          <w:jc w:val="center"/>
        </w:trPr>
        <w:tc>
          <w:tcPr>
            <w:tcW w:w="1930" w:type="dxa"/>
            <w:vAlign w:val="center"/>
          </w:tcPr>
          <w:p w14:paraId="57CD41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5929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F9CB4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BF09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CD1D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76C2C8" w14:textId="77777777">
        <w:trPr>
          <w:jc w:val="center"/>
        </w:trPr>
        <w:tc>
          <w:tcPr>
            <w:tcW w:w="1930" w:type="dxa"/>
            <w:vAlign w:val="center"/>
          </w:tcPr>
          <w:p w14:paraId="79AC08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C099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C32B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6C6B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E5726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514580" w14:textId="77777777">
        <w:trPr>
          <w:jc w:val="center"/>
        </w:trPr>
        <w:tc>
          <w:tcPr>
            <w:tcW w:w="1930" w:type="dxa"/>
            <w:vAlign w:val="center"/>
          </w:tcPr>
          <w:p w14:paraId="471B58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F1E6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808E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D812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4E56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DE4199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4.3 Hardware Requirements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0578176C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22B58FE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Component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5DEAD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Specification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07A2E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0185D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Availability</w:t>
            </w:r>
          </w:p>
        </w:tc>
      </w:tr>
      <w:tr w:rsidR="007D642E" w:rsidRPr="003D2918" w14:paraId="597B8080" w14:textId="77777777">
        <w:trPr>
          <w:jc w:val="center"/>
        </w:trPr>
        <w:tc>
          <w:tcPr>
            <w:tcW w:w="2412" w:type="dxa"/>
            <w:vAlign w:val="center"/>
          </w:tcPr>
          <w:p w14:paraId="6B2732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9B6D4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614D7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8AE80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50D1D9A" w14:textId="77777777">
        <w:trPr>
          <w:jc w:val="center"/>
        </w:trPr>
        <w:tc>
          <w:tcPr>
            <w:tcW w:w="2412" w:type="dxa"/>
            <w:vAlign w:val="center"/>
          </w:tcPr>
          <w:p w14:paraId="71FD99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8F965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B8F7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E9EB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32B3D19" w14:textId="77777777">
        <w:trPr>
          <w:jc w:val="center"/>
        </w:trPr>
        <w:tc>
          <w:tcPr>
            <w:tcW w:w="2412" w:type="dxa"/>
            <w:vAlign w:val="center"/>
          </w:tcPr>
          <w:p w14:paraId="633545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DA5C8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C0CC1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05760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C2C0B23" w14:textId="77777777">
        <w:trPr>
          <w:jc w:val="center"/>
        </w:trPr>
        <w:tc>
          <w:tcPr>
            <w:tcW w:w="2412" w:type="dxa"/>
            <w:vAlign w:val="center"/>
          </w:tcPr>
          <w:p w14:paraId="1CD3C0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9B1C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3A52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1F76D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158BB6" w14:textId="77777777">
        <w:trPr>
          <w:jc w:val="center"/>
        </w:trPr>
        <w:tc>
          <w:tcPr>
            <w:tcW w:w="2412" w:type="dxa"/>
            <w:vAlign w:val="center"/>
          </w:tcPr>
          <w:p w14:paraId="50B422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AD60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B5FC0B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37240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29DC53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4.4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3AEB45C0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9A4CCB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Software / Tool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24F5A1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940A9C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0BE2D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License</w:t>
            </w:r>
          </w:p>
        </w:tc>
      </w:tr>
      <w:tr w:rsidR="007D642E" w:rsidRPr="003D2918" w14:paraId="6720B94D" w14:textId="77777777">
        <w:trPr>
          <w:jc w:val="center"/>
        </w:trPr>
        <w:tc>
          <w:tcPr>
            <w:tcW w:w="2412" w:type="dxa"/>
            <w:vAlign w:val="center"/>
          </w:tcPr>
          <w:p w14:paraId="6EDFB2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6DF7E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70581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373CB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E20FF5" w14:textId="77777777">
        <w:trPr>
          <w:jc w:val="center"/>
        </w:trPr>
        <w:tc>
          <w:tcPr>
            <w:tcW w:w="2412" w:type="dxa"/>
            <w:vAlign w:val="center"/>
          </w:tcPr>
          <w:p w14:paraId="6D71BF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BD13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39476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8EAF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AA4095" w14:textId="77777777">
        <w:trPr>
          <w:jc w:val="center"/>
        </w:trPr>
        <w:tc>
          <w:tcPr>
            <w:tcW w:w="2412" w:type="dxa"/>
            <w:vAlign w:val="center"/>
          </w:tcPr>
          <w:p w14:paraId="508B0A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3066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8D221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0541B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3C689EE" w14:textId="77777777">
        <w:trPr>
          <w:jc w:val="center"/>
        </w:trPr>
        <w:tc>
          <w:tcPr>
            <w:tcW w:w="2412" w:type="dxa"/>
            <w:vAlign w:val="center"/>
          </w:tcPr>
          <w:p w14:paraId="4F7C7B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5A47C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5B18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C6C6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F5576C6" w14:textId="77777777">
        <w:trPr>
          <w:jc w:val="center"/>
        </w:trPr>
        <w:tc>
          <w:tcPr>
            <w:tcW w:w="2412" w:type="dxa"/>
            <w:vAlign w:val="center"/>
          </w:tcPr>
          <w:p w14:paraId="02A6644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61B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F9D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678B2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E8CBFC" w14:textId="77777777">
        <w:trPr>
          <w:jc w:val="center"/>
        </w:trPr>
        <w:tc>
          <w:tcPr>
            <w:tcW w:w="2412" w:type="dxa"/>
            <w:vAlign w:val="center"/>
          </w:tcPr>
          <w:p w14:paraId="5CBA4F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9B70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3320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6F60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AFEE684" w14:textId="77777777">
        <w:trPr>
          <w:jc w:val="center"/>
        </w:trPr>
        <w:tc>
          <w:tcPr>
            <w:tcW w:w="2412" w:type="dxa"/>
            <w:vAlign w:val="center"/>
          </w:tcPr>
          <w:p w14:paraId="30E668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55FD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7FAAB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68803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FDE18F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4.5 Data / Dataset Requirements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418B3F5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466F97D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 Source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221C9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Type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54034B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Size / Records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3368E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Pre-processing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E4B917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</w:tr>
      <w:tr w:rsidR="007D642E" w:rsidRPr="003D2918" w14:paraId="60711B2E" w14:textId="77777777">
        <w:trPr>
          <w:jc w:val="center"/>
        </w:trPr>
        <w:tc>
          <w:tcPr>
            <w:tcW w:w="1930" w:type="dxa"/>
            <w:vAlign w:val="center"/>
          </w:tcPr>
          <w:p w14:paraId="22BCB8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CFF52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1695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7D8B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52FA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0FCBE7" w14:textId="77777777">
        <w:trPr>
          <w:jc w:val="center"/>
        </w:trPr>
        <w:tc>
          <w:tcPr>
            <w:tcW w:w="1930" w:type="dxa"/>
            <w:vAlign w:val="center"/>
          </w:tcPr>
          <w:p w14:paraId="6E2C9F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F6CC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13E3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FCF8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3D331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57B866" w14:textId="77777777">
        <w:trPr>
          <w:jc w:val="center"/>
        </w:trPr>
        <w:tc>
          <w:tcPr>
            <w:tcW w:w="1930" w:type="dxa"/>
            <w:vAlign w:val="center"/>
          </w:tcPr>
          <w:p w14:paraId="610E10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397C4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054FD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8175A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C8B34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D4B46BE" w14:textId="77777777">
        <w:trPr>
          <w:jc w:val="center"/>
        </w:trPr>
        <w:tc>
          <w:tcPr>
            <w:tcW w:w="1930" w:type="dxa"/>
            <w:vAlign w:val="center"/>
          </w:tcPr>
          <w:p w14:paraId="174A02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D4788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3B8E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E40E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FF90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52480F" w14:textId="77777777">
        <w:trPr>
          <w:jc w:val="center"/>
        </w:trPr>
        <w:tc>
          <w:tcPr>
            <w:tcW w:w="1930" w:type="dxa"/>
            <w:vAlign w:val="center"/>
          </w:tcPr>
          <w:p w14:paraId="7BE5E7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FE4C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FCCA4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CFC1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3C67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64D510" w14:textId="77777777">
        <w:trPr>
          <w:jc w:val="center"/>
        </w:trPr>
        <w:tc>
          <w:tcPr>
            <w:tcW w:w="1930" w:type="dxa"/>
            <w:vAlign w:val="center"/>
          </w:tcPr>
          <w:p w14:paraId="44A355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91A62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3CF4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7289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20636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E4EBDF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4.6 Constraints and Assumptions</w:t>
      </w:r>
    </w:p>
    <w:p w14:paraId="1DDB55C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2755B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B35B33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6282D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E5728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ACDE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2EB34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1437280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5</w:t>
      </w:r>
    </w:p>
    <w:p w14:paraId="2306E70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METHODOLOGY AND PROJECT PLANNING</w:t>
      </w:r>
    </w:p>
    <w:p w14:paraId="5AD999E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5.1 Final Development / Research Methodology</w:t>
      </w:r>
    </w:p>
    <w:p w14:paraId="68F1DE0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1E000B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8974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944800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F0146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C4BDC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60C5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830DB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5.2 Project Workflow</w:t>
      </w:r>
    </w:p>
    <w:p w14:paraId="5AB0F50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1B4CA16" w14:textId="77777777" w:rsidR="007D642E" w:rsidRPr="003D2918" w:rsidRDefault="007D642E">
      <w:pPr>
        <w:rPr>
          <w:rFonts w:asciiTheme="minorHAnsi" w:hAnsiTheme="minorHAnsi"/>
        </w:rPr>
      </w:pPr>
    </w:p>
    <w:p w14:paraId="1FB97ED8" w14:textId="77777777" w:rsidR="007D642E" w:rsidRPr="003D2918" w:rsidRDefault="007D642E">
      <w:pPr>
        <w:rPr>
          <w:rFonts w:asciiTheme="minorHAnsi" w:hAnsiTheme="minorHAnsi"/>
        </w:rPr>
      </w:pPr>
    </w:p>
    <w:p w14:paraId="2A43D792" w14:textId="77777777" w:rsidR="007D642E" w:rsidRPr="003D2918" w:rsidRDefault="007D642E">
      <w:pPr>
        <w:rPr>
          <w:rFonts w:asciiTheme="minorHAnsi" w:hAnsiTheme="minorHAnsi"/>
        </w:rPr>
      </w:pPr>
    </w:p>
    <w:p w14:paraId="07B1D13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5.1: Overall Project Workflow</w:t>
      </w:r>
    </w:p>
    <w:p w14:paraId="4BB4B26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5.3 Project Phases and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165E54B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6E2DF24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Phase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3B5C46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Activities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F3D49A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Deliverables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D3FBDE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 / Status</w:t>
            </w:r>
          </w:p>
        </w:tc>
      </w:tr>
      <w:tr w:rsidR="007D642E" w:rsidRPr="003D2918" w14:paraId="21AD4834" w14:textId="77777777">
        <w:trPr>
          <w:jc w:val="center"/>
        </w:trPr>
        <w:tc>
          <w:tcPr>
            <w:tcW w:w="2412" w:type="dxa"/>
            <w:vAlign w:val="center"/>
          </w:tcPr>
          <w:p w14:paraId="1D1A50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9F76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8E33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50CB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82D785" w14:textId="77777777">
        <w:trPr>
          <w:jc w:val="center"/>
        </w:trPr>
        <w:tc>
          <w:tcPr>
            <w:tcW w:w="2412" w:type="dxa"/>
            <w:vAlign w:val="center"/>
          </w:tcPr>
          <w:p w14:paraId="0FB7B0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F484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39096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CDC96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14D9BCD" w14:textId="77777777">
        <w:trPr>
          <w:jc w:val="center"/>
        </w:trPr>
        <w:tc>
          <w:tcPr>
            <w:tcW w:w="2412" w:type="dxa"/>
            <w:vAlign w:val="center"/>
          </w:tcPr>
          <w:p w14:paraId="5792C4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8C7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7CAB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DB18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678721" w14:textId="77777777">
        <w:trPr>
          <w:jc w:val="center"/>
        </w:trPr>
        <w:tc>
          <w:tcPr>
            <w:tcW w:w="2412" w:type="dxa"/>
            <w:vAlign w:val="center"/>
          </w:tcPr>
          <w:p w14:paraId="795EFF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C717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81A8F2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F202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A3A5EEB" w14:textId="77777777">
        <w:trPr>
          <w:jc w:val="center"/>
        </w:trPr>
        <w:tc>
          <w:tcPr>
            <w:tcW w:w="2412" w:type="dxa"/>
            <w:vAlign w:val="center"/>
          </w:tcPr>
          <w:p w14:paraId="36B7E40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7B33E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5E69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139B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E51E3DD" w14:textId="77777777">
        <w:trPr>
          <w:jc w:val="center"/>
        </w:trPr>
        <w:tc>
          <w:tcPr>
            <w:tcW w:w="2412" w:type="dxa"/>
            <w:vAlign w:val="center"/>
          </w:tcPr>
          <w:p w14:paraId="2C585E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21A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62EB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D3D2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9F970D" w14:textId="77777777">
        <w:trPr>
          <w:jc w:val="center"/>
        </w:trPr>
        <w:tc>
          <w:tcPr>
            <w:tcW w:w="2412" w:type="dxa"/>
            <w:vAlign w:val="center"/>
          </w:tcPr>
          <w:p w14:paraId="069F78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E6DFB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A225F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3A381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517DE73" w14:textId="77777777">
        <w:trPr>
          <w:jc w:val="center"/>
        </w:trPr>
        <w:tc>
          <w:tcPr>
            <w:tcW w:w="2412" w:type="dxa"/>
            <w:vAlign w:val="center"/>
          </w:tcPr>
          <w:p w14:paraId="6F72C9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AEF6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2B61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B3541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FBDBEB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5.4 Progress Report Consolidation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4DBB5A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D4948C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Progress Report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F7977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Primary Focus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1EB0DD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Evidence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17FF4B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Report Chapters</w:t>
            </w:r>
          </w:p>
        </w:tc>
      </w:tr>
      <w:tr w:rsidR="007D642E" w:rsidRPr="003D2918" w14:paraId="01F53F91" w14:textId="77777777">
        <w:trPr>
          <w:jc w:val="center"/>
        </w:trPr>
        <w:tc>
          <w:tcPr>
            <w:tcW w:w="2412" w:type="dxa"/>
            <w:vAlign w:val="center"/>
          </w:tcPr>
          <w:p w14:paraId="5BD4586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1</w:t>
            </w:r>
          </w:p>
        </w:tc>
        <w:tc>
          <w:tcPr>
            <w:tcW w:w="2412" w:type="dxa"/>
            <w:vAlign w:val="center"/>
          </w:tcPr>
          <w:p w14:paraId="7C4F481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Problem, objectives, methodology</w:t>
            </w:r>
          </w:p>
        </w:tc>
        <w:tc>
          <w:tcPr>
            <w:tcW w:w="2412" w:type="dxa"/>
            <w:vAlign w:val="center"/>
          </w:tcPr>
          <w:p w14:paraId="088EA0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Initial project definition</w:t>
            </w:r>
          </w:p>
        </w:tc>
        <w:tc>
          <w:tcPr>
            <w:tcW w:w="2412" w:type="dxa"/>
            <w:vAlign w:val="center"/>
          </w:tcPr>
          <w:p w14:paraId="62B62D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1, Ch. 5, Ch. 13</w:t>
            </w:r>
          </w:p>
        </w:tc>
      </w:tr>
      <w:tr w:rsidR="007D642E" w:rsidRPr="003D2918" w14:paraId="4C768DD0" w14:textId="77777777">
        <w:trPr>
          <w:jc w:val="center"/>
        </w:trPr>
        <w:tc>
          <w:tcPr>
            <w:tcW w:w="2412" w:type="dxa"/>
            <w:vAlign w:val="center"/>
          </w:tcPr>
          <w:p w14:paraId="3894479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2</w:t>
            </w:r>
          </w:p>
        </w:tc>
        <w:tc>
          <w:tcPr>
            <w:tcW w:w="2412" w:type="dxa"/>
            <w:vAlign w:val="center"/>
          </w:tcPr>
          <w:p w14:paraId="2B8A27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Design, modules, tools, implementation</w:t>
            </w:r>
          </w:p>
        </w:tc>
        <w:tc>
          <w:tcPr>
            <w:tcW w:w="2412" w:type="dxa"/>
            <w:vAlign w:val="center"/>
          </w:tcPr>
          <w:p w14:paraId="6E1634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Architecture and initial implementation</w:t>
            </w:r>
          </w:p>
        </w:tc>
        <w:tc>
          <w:tcPr>
            <w:tcW w:w="2412" w:type="dxa"/>
            <w:vAlign w:val="center"/>
          </w:tcPr>
          <w:p w14:paraId="64E8A7B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4, Ch. 6–8</w:t>
            </w:r>
          </w:p>
        </w:tc>
      </w:tr>
      <w:tr w:rsidR="007D642E" w:rsidRPr="003D2918" w14:paraId="3438EC0F" w14:textId="77777777">
        <w:trPr>
          <w:jc w:val="center"/>
        </w:trPr>
        <w:tc>
          <w:tcPr>
            <w:tcW w:w="2412" w:type="dxa"/>
            <w:vAlign w:val="center"/>
          </w:tcPr>
          <w:p w14:paraId="7B2B543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3</w:t>
            </w:r>
          </w:p>
        </w:tc>
        <w:tc>
          <w:tcPr>
            <w:tcW w:w="2412" w:type="dxa"/>
            <w:vAlign w:val="center"/>
          </w:tcPr>
          <w:p w14:paraId="484A417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Advanced implementation, testing, validation</w:t>
            </w:r>
          </w:p>
        </w:tc>
        <w:tc>
          <w:tcPr>
            <w:tcW w:w="2412" w:type="dxa"/>
            <w:vAlign w:val="center"/>
          </w:tcPr>
          <w:p w14:paraId="63BDF50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Advanced work and results</w:t>
            </w:r>
          </w:p>
        </w:tc>
        <w:tc>
          <w:tcPr>
            <w:tcW w:w="2412" w:type="dxa"/>
            <w:vAlign w:val="center"/>
          </w:tcPr>
          <w:p w14:paraId="096CF6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8–11</w:t>
            </w:r>
          </w:p>
        </w:tc>
      </w:tr>
      <w:tr w:rsidR="007D642E" w:rsidRPr="003D2918" w14:paraId="77DF103C" w14:textId="77777777">
        <w:trPr>
          <w:jc w:val="center"/>
        </w:trPr>
        <w:tc>
          <w:tcPr>
            <w:tcW w:w="2412" w:type="dxa"/>
            <w:vAlign w:val="center"/>
          </w:tcPr>
          <w:p w14:paraId="06C4BC5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4</w:t>
            </w:r>
          </w:p>
        </w:tc>
        <w:tc>
          <w:tcPr>
            <w:tcW w:w="2412" w:type="dxa"/>
            <w:vAlign w:val="center"/>
          </w:tcPr>
          <w:p w14:paraId="447A149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completion, demonstration, outcomes</w:t>
            </w:r>
          </w:p>
        </w:tc>
        <w:tc>
          <w:tcPr>
            <w:tcW w:w="2412" w:type="dxa"/>
            <w:vAlign w:val="center"/>
          </w:tcPr>
          <w:p w14:paraId="1A75E86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validation and evaluation</w:t>
            </w:r>
          </w:p>
        </w:tc>
        <w:tc>
          <w:tcPr>
            <w:tcW w:w="2412" w:type="dxa"/>
            <w:vAlign w:val="center"/>
          </w:tcPr>
          <w:p w14:paraId="3860E28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9–14</w:t>
            </w:r>
          </w:p>
        </w:tc>
      </w:tr>
    </w:tbl>
    <w:p w14:paraId="437EBAA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5.5 Project Schedule /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796B7B8C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6FCC091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Task / Phase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18672F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Planned Start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DF4D72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Planned End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4EFBFB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 Start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C9A200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 End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CAFD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4E81DA4" w14:textId="77777777">
        <w:trPr>
          <w:jc w:val="center"/>
        </w:trPr>
        <w:tc>
          <w:tcPr>
            <w:tcW w:w="1608" w:type="dxa"/>
            <w:vAlign w:val="center"/>
          </w:tcPr>
          <w:p w14:paraId="2B6FB3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49093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7F32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6D0AB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E53CD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009D9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102EFF" w14:textId="77777777">
        <w:trPr>
          <w:jc w:val="center"/>
        </w:trPr>
        <w:tc>
          <w:tcPr>
            <w:tcW w:w="1608" w:type="dxa"/>
            <w:vAlign w:val="center"/>
          </w:tcPr>
          <w:p w14:paraId="37C609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5418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3B9A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AD55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5C82C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B627A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44E5A2" w14:textId="77777777">
        <w:trPr>
          <w:jc w:val="center"/>
        </w:trPr>
        <w:tc>
          <w:tcPr>
            <w:tcW w:w="1608" w:type="dxa"/>
            <w:vAlign w:val="center"/>
          </w:tcPr>
          <w:p w14:paraId="13E7EE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A6A3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DE44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C0327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005789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EF6D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2A805C" w14:textId="77777777">
        <w:trPr>
          <w:jc w:val="center"/>
        </w:trPr>
        <w:tc>
          <w:tcPr>
            <w:tcW w:w="1608" w:type="dxa"/>
            <w:vAlign w:val="center"/>
          </w:tcPr>
          <w:p w14:paraId="562A29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A9389C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1950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B1F70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01FA6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95287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92AD09" w14:textId="77777777">
        <w:trPr>
          <w:jc w:val="center"/>
        </w:trPr>
        <w:tc>
          <w:tcPr>
            <w:tcW w:w="1608" w:type="dxa"/>
            <w:vAlign w:val="center"/>
          </w:tcPr>
          <w:p w14:paraId="2F8B24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10F04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DF63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0ECD8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2DB8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FE4B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9AD0D2" w14:textId="77777777">
        <w:trPr>
          <w:jc w:val="center"/>
        </w:trPr>
        <w:tc>
          <w:tcPr>
            <w:tcW w:w="1608" w:type="dxa"/>
            <w:vAlign w:val="center"/>
          </w:tcPr>
          <w:p w14:paraId="3504EE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93C13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0B3EE2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C447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054F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0C53B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7AA5DA" w14:textId="77777777">
        <w:trPr>
          <w:jc w:val="center"/>
        </w:trPr>
        <w:tc>
          <w:tcPr>
            <w:tcW w:w="1608" w:type="dxa"/>
            <w:vAlign w:val="center"/>
          </w:tcPr>
          <w:p w14:paraId="3349CA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0E892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36FC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80EC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1F971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75A6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93A0984" w14:textId="77777777">
        <w:trPr>
          <w:jc w:val="center"/>
        </w:trPr>
        <w:tc>
          <w:tcPr>
            <w:tcW w:w="1608" w:type="dxa"/>
            <w:vAlign w:val="center"/>
          </w:tcPr>
          <w:p w14:paraId="193985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EB0EF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4D099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8D3A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038C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3F1C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F836893" w14:textId="77777777">
        <w:trPr>
          <w:jc w:val="center"/>
        </w:trPr>
        <w:tc>
          <w:tcPr>
            <w:tcW w:w="1608" w:type="dxa"/>
            <w:vAlign w:val="center"/>
          </w:tcPr>
          <w:p w14:paraId="428BF8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EB6ED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CBA3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15ECE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1536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1D8A6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20D8EC" w14:textId="77777777">
        <w:trPr>
          <w:jc w:val="center"/>
        </w:trPr>
        <w:tc>
          <w:tcPr>
            <w:tcW w:w="1608" w:type="dxa"/>
            <w:vAlign w:val="center"/>
          </w:tcPr>
          <w:p w14:paraId="4F4FBD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21BE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69279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3E40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B37BA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FD79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D2EC5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66265E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6</w:t>
      </w:r>
    </w:p>
    <w:p w14:paraId="67ECF40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SYSTEM ANALYSIS AND DESIGN</w:t>
      </w:r>
    </w:p>
    <w:p w14:paraId="085AED4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6.1 Existing System / Current Practice</w:t>
      </w:r>
    </w:p>
    <w:p w14:paraId="234DF8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1458D8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4520B2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8335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B311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BAC3E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FAB13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6.2 Proposed System</w:t>
      </w:r>
    </w:p>
    <w:p w14:paraId="256D503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DAB21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931FFD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E301C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B2816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91B781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DDA766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6.3 System Architecture</w:t>
      </w:r>
    </w:p>
    <w:p w14:paraId="00FE014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B84A850" w14:textId="77777777" w:rsidR="007D642E" w:rsidRPr="003D2918" w:rsidRDefault="007D642E">
      <w:pPr>
        <w:rPr>
          <w:rFonts w:asciiTheme="minorHAnsi" w:hAnsiTheme="minorHAnsi"/>
        </w:rPr>
      </w:pPr>
    </w:p>
    <w:p w14:paraId="1B39C787" w14:textId="77777777" w:rsidR="007D642E" w:rsidRPr="003D2918" w:rsidRDefault="007D642E">
      <w:pPr>
        <w:rPr>
          <w:rFonts w:asciiTheme="minorHAnsi" w:hAnsiTheme="minorHAnsi"/>
        </w:rPr>
      </w:pPr>
    </w:p>
    <w:p w14:paraId="12A84972" w14:textId="77777777" w:rsidR="007D642E" w:rsidRPr="003D2918" w:rsidRDefault="007D642E">
      <w:pPr>
        <w:rPr>
          <w:rFonts w:asciiTheme="minorHAnsi" w:hAnsiTheme="minorHAnsi"/>
        </w:rPr>
      </w:pPr>
    </w:p>
    <w:p w14:paraId="5D16498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6.1: Final System Architecture</w:t>
      </w:r>
    </w:p>
    <w:p w14:paraId="3B0ECD1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6.4 Workflow / Process Flow</w:t>
      </w:r>
    </w:p>
    <w:p w14:paraId="41DDD64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6711D41" w14:textId="77777777" w:rsidR="007D642E" w:rsidRPr="003D2918" w:rsidRDefault="007D642E">
      <w:pPr>
        <w:rPr>
          <w:rFonts w:asciiTheme="minorHAnsi" w:hAnsiTheme="minorHAnsi"/>
        </w:rPr>
      </w:pPr>
    </w:p>
    <w:p w14:paraId="6C7C35CE" w14:textId="77777777" w:rsidR="007D642E" w:rsidRPr="003D2918" w:rsidRDefault="007D642E">
      <w:pPr>
        <w:rPr>
          <w:rFonts w:asciiTheme="minorHAnsi" w:hAnsiTheme="minorHAnsi"/>
        </w:rPr>
      </w:pPr>
    </w:p>
    <w:p w14:paraId="74290EF4" w14:textId="77777777" w:rsidR="007D642E" w:rsidRPr="003D2918" w:rsidRDefault="007D642E">
      <w:pPr>
        <w:rPr>
          <w:rFonts w:asciiTheme="minorHAnsi" w:hAnsiTheme="minorHAnsi"/>
        </w:rPr>
      </w:pPr>
    </w:p>
    <w:p w14:paraId="662F8ED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6.2: Final Workflow / Process Flow</w:t>
      </w:r>
    </w:p>
    <w:p w14:paraId="4988A79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6.5 UML / Design Diagrams</w:t>
      </w:r>
    </w:p>
    <w:p w14:paraId="1A92875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Use Case Diagram</w:t>
      </w:r>
    </w:p>
    <w:p w14:paraId="025E66D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Class Diagram</w:t>
      </w:r>
    </w:p>
    <w:p w14:paraId="7A9B872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Sequence Diagram</w:t>
      </w:r>
    </w:p>
    <w:p w14:paraId="3B9D404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Activity Diagram</w:t>
      </w:r>
    </w:p>
    <w:p w14:paraId="1AB7FBD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ER Diagram / Database Schema</w:t>
      </w:r>
    </w:p>
    <w:p w14:paraId="1F44962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Other domain-specific diagrams</w:t>
      </w:r>
    </w:p>
    <w:p w14:paraId="25425C5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DDC880F" w14:textId="77777777" w:rsidR="007D642E" w:rsidRPr="003D2918" w:rsidRDefault="007D642E">
      <w:pPr>
        <w:rPr>
          <w:rFonts w:asciiTheme="minorHAnsi" w:hAnsiTheme="minorHAnsi"/>
        </w:rPr>
      </w:pPr>
    </w:p>
    <w:p w14:paraId="105C923A" w14:textId="77777777" w:rsidR="007D642E" w:rsidRPr="003D2918" w:rsidRDefault="007D642E">
      <w:pPr>
        <w:rPr>
          <w:rFonts w:asciiTheme="minorHAnsi" w:hAnsiTheme="minorHAnsi"/>
        </w:rPr>
      </w:pPr>
    </w:p>
    <w:p w14:paraId="4A626867" w14:textId="77777777" w:rsidR="007D642E" w:rsidRPr="003D2918" w:rsidRDefault="007D642E">
      <w:pPr>
        <w:rPr>
          <w:rFonts w:asciiTheme="minorHAnsi" w:hAnsiTheme="minorHAnsi"/>
        </w:rPr>
      </w:pPr>
    </w:p>
    <w:p w14:paraId="3C4C0D2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6.3: Major UML / ER / Design Diagram</w:t>
      </w:r>
    </w:p>
    <w:p w14:paraId="4CA0C9C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6.6 Module-wise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4DE3484B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4F6913B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D25E6B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211AE4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Inputs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58074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Processing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1B0F3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Outputs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822E62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Dependencies</w:t>
            </w:r>
          </w:p>
        </w:tc>
      </w:tr>
      <w:tr w:rsidR="007D642E" w:rsidRPr="003D2918" w14:paraId="164151AF" w14:textId="77777777">
        <w:trPr>
          <w:jc w:val="center"/>
        </w:trPr>
        <w:tc>
          <w:tcPr>
            <w:tcW w:w="1608" w:type="dxa"/>
            <w:vAlign w:val="center"/>
          </w:tcPr>
          <w:p w14:paraId="235949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376CD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FC64D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9014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6CA6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3249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ED60674" w14:textId="77777777">
        <w:trPr>
          <w:jc w:val="center"/>
        </w:trPr>
        <w:tc>
          <w:tcPr>
            <w:tcW w:w="1608" w:type="dxa"/>
            <w:vAlign w:val="center"/>
          </w:tcPr>
          <w:p w14:paraId="62E766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4B01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27E46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5A3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CF92F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EA158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9604E0D" w14:textId="77777777">
        <w:trPr>
          <w:jc w:val="center"/>
        </w:trPr>
        <w:tc>
          <w:tcPr>
            <w:tcW w:w="1608" w:type="dxa"/>
            <w:vAlign w:val="center"/>
          </w:tcPr>
          <w:p w14:paraId="33C268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42396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63249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A7EE0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07CA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3020A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50628DF" w14:textId="77777777">
        <w:trPr>
          <w:jc w:val="center"/>
        </w:trPr>
        <w:tc>
          <w:tcPr>
            <w:tcW w:w="1608" w:type="dxa"/>
            <w:vAlign w:val="center"/>
          </w:tcPr>
          <w:p w14:paraId="3E9F1DD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48A8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366F0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F31AB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F9835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55F0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701955" w14:textId="77777777">
        <w:trPr>
          <w:jc w:val="center"/>
        </w:trPr>
        <w:tc>
          <w:tcPr>
            <w:tcW w:w="1608" w:type="dxa"/>
            <w:vAlign w:val="center"/>
          </w:tcPr>
          <w:p w14:paraId="085AE4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1E9D0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0026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AC85A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34537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7674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C31E67" w14:textId="77777777">
        <w:trPr>
          <w:jc w:val="center"/>
        </w:trPr>
        <w:tc>
          <w:tcPr>
            <w:tcW w:w="1608" w:type="dxa"/>
            <w:vAlign w:val="center"/>
          </w:tcPr>
          <w:p w14:paraId="7F88DA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02F53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293AA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EF382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4AB1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7E9F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0EC99B8" w14:textId="77777777">
        <w:trPr>
          <w:jc w:val="center"/>
        </w:trPr>
        <w:tc>
          <w:tcPr>
            <w:tcW w:w="1608" w:type="dxa"/>
            <w:vAlign w:val="center"/>
          </w:tcPr>
          <w:p w14:paraId="417242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765E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B7D51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1B7B5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FB271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BBC46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A43D0E" w14:textId="77777777">
        <w:trPr>
          <w:jc w:val="center"/>
        </w:trPr>
        <w:tc>
          <w:tcPr>
            <w:tcW w:w="1608" w:type="dxa"/>
            <w:vAlign w:val="center"/>
          </w:tcPr>
          <w:p w14:paraId="1FD20E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888B1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F1CA1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8672F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86A2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D113E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CC72D7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6.7 Database / Data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4FC7C343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6027C68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Entity / Table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F73D5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Fields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FA3E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Relationships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64352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</w:tr>
      <w:tr w:rsidR="007D642E" w:rsidRPr="003D2918" w14:paraId="34A371AA" w14:textId="77777777">
        <w:trPr>
          <w:jc w:val="center"/>
        </w:trPr>
        <w:tc>
          <w:tcPr>
            <w:tcW w:w="2412" w:type="dxa"/>
            <w:vAlign w:val="center"/>
          </w:tcPr>
          <w:p w14:paraId="3D9ACA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6504B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6407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5901C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D1E64CD" w14:textId="77777777">
        <w:trPr>
          <w:jc w:val="center"/>
        </w:trPr>
        <w:tc>
          <w:tcPr>
            <w:tcW w:w="2412" w:type="dxa"/>
            <w:vAlign w:val="center"/>
          </w:tcPr>
          <w:p w14:paraId="7D4C47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514B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3BFB7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CE8E1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4AC2FF2" w14:textId="77777777">
        <w:trPr>
          <w:jc w:val="center"/>
        </w:trPr>
        <w:tc>
          <w:tcPr>
            <w:tcW w:w="2412" w:type="dxa"/>
            <w:vAlign w:val="center"/>
          </w:tcPr>
          <w:p w14:paraId="420DEC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B4091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21E4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A3A96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54DC04B" w14:textId="77777777">
        <w:trPr>
          <w:jc w:val="center"/>
        </w:trPr>
        <w:tc>
          <w:tcPr>
            <w:tcW w:w="2412" w:type="dxa"/>
            <w:vAlign w:val="center"/>
          </w:tcPr>
          <w:p w14:paraId="6CB83E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3E56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7F99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F30FC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A58855" w14:textId="77777777">
        <w:trPr>
          <w:jc w:val="center"/>
        </w:trPr>
        <w:tc>
          <w:tcPr>
            <w:tcW w:w="2412" w:type="dxa"/>
            <w:vAlign w:val="center"/>
          </w:tcPr>
          <w:p w14:paraId="52D6CE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C447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EA57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2788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495F10" w14:textId="77777777">
        <w:trPr>
          <w:jc w:val="center"/>
        </w:trPr>
        <w:tc>
          <w:tcPr>
            <w:tcW w:w="2412" w:type="dxa"/>
            <w:vAlign w:val="center"/>
          </w:tcPr>
          <w:p w14:paraId="6E6BF6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EE9D8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C13F4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A6EFC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E7C386" w14:textId="77777777">
        <w:trPr>
          <w:jc w:val="center"/>
        </w:trPr>
        <w:tc>
          <w:tcPr>
            <w:tcW w:w="2412" w:type="dxa"/>
            <w:vAlign w:val="center"/>
          </w:tcPr>
          <w:p w14:paraId="10D0C4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0A6F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F5F30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1D3B5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344D07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6.8 Interface / UI Design (if applicable)</w:t>
      </w:r>
    </w:p>
    <w:p w14:paraId="31FDFE1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80A3755" w14:textId="77777777" w:rsidR="007D642E" w:rsidRPr="003D2918" w:rsidRDefault="007D642E">
      <w:pPr>
        <w:rPr>
          <w:rFonts w:asciiTheme="minorHAnsi" w:hAnsiTheme="minorHAnsi"/>
        </w:rPr>
      </w:pPr>
    </w:p>
    <w:p w14:paraId="3AF9BCCD" w14:textId="77777777" w:rsidR="007D642E" w:rsidRPr="003D2918" w:rsidRDefault="007D642E">
      <w:pPr>
        <w:rPr>
          <w:rFonts w:asciiTheme="minorHAnsi" w:hAnsiTheme="minorHAnsi"/>
        </w:rPr>
      </w:pPr>
    </w:p>
    <w:p w14:paraId="19CCE74E" w14:textId="77777777" w:rsidR="007D642E" w:rsidRPr="003D2918" w:rsidRDefault="007D642E">
      <w:pPr>
        <w:rPr>
          <w:rFonts w:asciiTheme="minorHAnsi" w:hAnsiTheme="minorHAnsi"/>
        </w:rPr>
      </w:pPr>
    </w:p>
    <w:p w14:paraId="64D2653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6.4: Major Interface / UI Design</w:t>
      </w:r>
    </w:p>
    <w:p w14:paraId="7681CC9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C91AB7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7</w:t>
      </w:r>
    </w:p>
    <w:p w14:paraId="2B6CF24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TECHNOLOGY STACK AND DEVELOPMENT ENVIRONMENT</w:t>
      </w:r>
    </w:p>
    <w:p w14:paraId="0D97E1E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7.1 Programming Languages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40A8655E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16C2B0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Technology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5F892A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C1E1C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A3F122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Major Usage</w:t>
            </w:r>
          </w:p>
        </w:tc>
      </w:tr>
      <w:tr w:rsidR="007D642E" w:rsidRPr="003D2918" w14:paraId="2D093F37" w14:textId="77777777">
        <w:trPr>
          <w:jc w:val="center"/>
        </w:trPr>
        <w:tc>
          <w:tcPr>
            <w:tcW w:w="2412" w:type="dxa"/>
            <w:vAlign w:val="center"/>
          </w:tcPr>
          <w:p w14:paraId="1745A3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58B78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28AE7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E27E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881B90C" w14:textId="77777777">
        <w:trPr>
          <w:jc w:val="center"/>
        </w:trPr>
        <w:tc>
          <w:tcPr>
            <w:tcW w:w="2412" w:type="dxa"/>
            <w:vAlign w:val="center"/>
          </w:tcPr>
          <w:p w14:paraId="56CAD9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0E95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D7BB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D6BB8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7CF4A9A" w14:textId="77777777">
        <w:trPr>
          <w:jc w:val="center"/>
        </w:trPr>
        <w:tc>
          <w:tcPr>
            <w:tcW w:w="2412" w:type="dxa"/>
            <w:vAlign w:val="center"/>
          </w:tcPr>
          <w:p w14:paraId="13A4DC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6B942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C3368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B3D40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9E4BCD9" w14:textId="77777777">
        <w:trPr>
          <w:jc w:val="center"/>
        </w:trPr>
        <w:tc>
          <w:tcPr>
            <w:tcW w:w="2412" w:type="dxa"/>
            <w:vAlign w:val="center"/>
          </w:tcPr>
          <w:p w14:paraId="466DD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DA37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8C62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8A415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5C5344" w14:textId="77777777">
        <w:trPr>
          <w:jc w:val="center"/>
        </w:trPr>
        <w:tc>
          <w:tcPr>
            <w:tcW w:w="2412" w:type="dxa"/>
            <w:vAlign w:val="center"/>
          </w:tcPr>
          <w:p w14:paraId="572DC2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17FF1A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654B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0CBA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CF30E2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7.2 Frameworks / Libraries /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3DD18AD9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373B03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Tool / Framework / API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83BD59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7EEB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221980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Usage</w:t>
            </w:r>
          </w:p>
        </w:tc>
      </w:tr>
      <w:tr w:rsidR="007D642E" w:rsidRPr="003D2918" w14:paraId="1545731A" w14:textId="77777777">
        <w:trPr>
          <w:jc w:val="center"/>
        </w:trPr>
        <w:tc>
          <w:tcPr>
            <w:tcW w:w="2412" w:type="dxa"/>
            <w:vAlign w:val="center"/>
          </w:tcPr>
          <w:p w14:paraId="2AC885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C64F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7D584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400D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B5B7C0" w14:textId="77777777">
        <w:trPr>
          <w:jc w:val="center"/>
        </w:trPr>
        <w:tc>
          <w:tcPr>
            <w:tcW w:w="2412" w:type="dxa"/>
            <w:vAlign w:val="center"/>
          </w:tcPr>
          <w:p w14:paraId="245D6F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F88B7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F9B8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2955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B88B852" w14:textId="77777777">
        <w:trPr>
          <w:jc w:val="center"/>
        </w:trPr>
        <w:tc>
          <w:tcPr>
            <w:tcW w:w="2412" w:type="dxa"/>
            <w:vAlign w:val="center"/>
          </w:tcPr>
          <w:p w14:paraId="43572C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4486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9DFB2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5DD08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046C23" w14:textId="77777777">
        <w:trPr>
          <w:jc w:val="center"/>
        </w:trPr>
        <w:tc>
          <w:tcPr>
            <w:tcW w:w="2412" w:type="dxa"/>
            <w:vAlign w:val="center"/>
          </w:tcPr>
          <w:p w14:paraId="471417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8CAF1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CA512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D3A2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459F0A" w14:textId="77777777">
        <w:trPr>
          <w:jc w:val="center"/>
        </w:trPr>
        <w:tc>
          <w:tcPr>
            <w:tcW w:w="2412" w:type="dxa"/>
            <w:vAlign w:val="center"/>
          </w:tcPr>
          <w:p w14:paraId="59B529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618E6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57D4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87EDF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F0FA9DF" w14:textId="77777777">
        <w:trPr>
          <w:jc w:val="center"/>
        </w:trPr>
        <w:tc>
          <w:tcPr>
            <w:tcW w:w="2412" w:type="dxa"/>
            <w:vAlign w:val="center"/>
          </w:tcPr>
          <w:p w14:paraId="77F311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F7526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2042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1AFC4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3EEFC0" w14:textId="77777777">
        <w:trPr>
          <w:jc w:val="center"/>
        </w:trPr>
        <w:tc>
          <w:tcPr>
            <w:tcW w:w="2412" w:type="dxa"/>
            <w:vAlign w:val="center"/>
          </w:tcPr>
          <w:p w14:paraId="06F497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07021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8B02B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7D5B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E804F6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7.3 Database /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3C5018C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B71D9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Database / Storage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9AA97D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08F314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061358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 Managed</w:t>
            </w:r>
          </w:p>
        </w:tc>
      </w:tr>
      <w:tr w:rsidR="007D642E" w:rsidRPr="003D2918" w14:paraId="4E7A36E2" w14:textId="77777777">
        <w:trPr>
          <w:jc w:val="center"/>
        </w:trPr>
        <w:tc>
          <w:tcPr>
            <w:tcW w:w="2412" w:type="dxa"/>
            <w:vAlign w:val="center"/>
          </w:tcPr>
          <w:p w14:paraId="67D320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8EB2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7358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1388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3732E0" w14:textId="77777777">
        <w:trPr>
          <w:jc w:val="center"/>
        </w:trPr>
        <w:tc>
          <w:tcPr>
            <w:tcW w:w="2412" w:type="dxa"/>
            <w:vAlign w:val="center"/>
          </w:tcPr>
          <w:p w14:paraId="41985D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D39C3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C19A9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8C44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0AFE85B" w14:textId="77777777">
        <w:trPr>
          <w:jc w:val="center"/>
        </w:trPr>
        <w:tc>
          <w:tcPr>
            <w:tcW w:w="2412" w:type="dxa"/>
            <w:vAlign w:val="center"/>
          </w:tcPr>
          <w:p w14:paraId="37A79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3872B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39BDB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47A5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6CF31F" w14:textId="77777777">
        <w:trPr>
          <w:jc w:val="center"/>
        </w:trPr>
        <w:tc>
          <w:tcPr>
            <w:tcW w:w="2412" w:type="dxa"/>
            <w:vAlign w:val="center"/>
          </w:tcPr>
          <w:p w14:paraId="2771F1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94130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F7B2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D8BA6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A9EA817" w14:textId="77777777">
        <w:trPr>
          <w:jc w:val="center"/>
        </w:trPr>
        <w:tc>
          <w:tcPr>
            <w:tcW w:w="2412" w:type="dxa"/>
            <w:vAlign w:val="center"/>
          </w:tcPr>
          <w:p w14:paraId="1BB7B5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1CAC1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A5CF0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92BE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3A3692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7.4 Hardware / Cloud / Deployment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078136FE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7F06AF9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Platform / Hardware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E8C63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Specification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D2A96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EBA98B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4889FA7" w14:textId="77777777">
        <w:trPr>
          <w:jc w:val="center"/>
        </w:trPr>
        <w:tc>
          <w:tcPr>
            <w:tcW w:w="2412" w:type="dxa"/>
            <w:vAlign w:val="center"/>
          </w:tcPr>
          <w:p w14:paraId="03275C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81A5D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676EC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B4AED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232E83" w14:textId="77777777">
        <w:trPr>
          <w:jc w:val="center"/>
        </w:trPr>
        <w:tc>
          <w:tcPr>
            <w:tcW w:w="2412" w:type="dxa"/>
            <w:vAlign w:val="center"/>
          </w:tcPr>
          <w:p w14:paraId="6861AA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5D8B7B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60DC9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FE70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F4B99A" w14:textId="77777777">
        <w:trPr>
          <w:jc w:val="center"/>
        </w:trPr>
        <w:tc>
          <w:tcPr>
            <w:tcW w:w="2412" w:type="dxa"/>
            <w:vAlign w:val="center"/>
          </w:tcPr>
          <w:p w14:paraId="6DBC5D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E5E2E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2933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DB98A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4B15739" w14:textId="77777777">
        <w:trPr>
          <w:jc w:val="center"/>
        </w:trPr>
        <w:tc>
          <w:tcPr>
            <w:tcW w:w="2412" w:type="dxa"/>
            <w:vAlign w:val="center"/>
          </w:tcPr>
          <w:p w14:paraId="348129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A343E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45F7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2904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A35676" w14:textId="77777777">
        <w:trPr>
          <w:jc w:val="center"/>
        </w:trPr>
        <w:tc>
          <w:tcPr>
            <w:tcW w:w="2412" w:type="dxa"/>
            <w:vAlign w:val="center"/>
          </w:tcPr>
          <w:p w14:paraId="226BDC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EE7CC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DA4E7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52696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0338BB0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7.5 Development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3C309634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326B739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Tool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F3EAB0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234BC8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Usage</w:t>
            </w:r>
          </w:p>
        </w:tc>
      </w:tr>
      <w:tr w:rsidR="007D642E" w:rsidRPr="003D2918" w14:paraId="14CCA482" w14:textId="77777777">
        <w:trPr>
          <w:jc w:val="center"/>
        </w:trPr>
        <w:tc>
          <w:tcPr>
            <w:tcW w:w="3216" w:type="dxa"/>
            <w:vAlign w:val="center"/>
          </w:tcPr>
          <w:p w14:paraId="2EFF0D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9B9AD1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331B3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B3AEDA" w14:textId="77777777">
        <w:trPr>
          <w:jc w:val="center"/>
        </w:trPr>
        <w:tc>
          <w:tcPr>
            <w:tcW w:w="3216" w:type="dxa"/>
            <w:vAlign w:val="center"/>
          </w:tcPr>
          <w:p w14:paraId="09CFD6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56702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BE2E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64AB2CC" w14:textId="77777777">
        <w:trPr>
          <w:jc w:val="center"/>
        </w:trPr>
        <w:tc>
          <w:tcPr>
            <w:tcW w:w="3216" w:type="dxa"/>
            <w:vAlign w:val="center"/>
          </w:tcPr>
          <w:p w14:paraId="2747A0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1E2A7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F4E34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D1AEC5" w14:textId="77777777">
        <w:trPr>
          <w:jc w:val="center"/>
        </w:trPr>
        <w:tc>
          <w:tcPr>
            <w:tcW w:w="3216" w:type="dxa"/>
            <w:vAlign w:val="center"/>
          </w:tcPr>
          <w:p w14:paraId="1ABA0F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EE068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22321B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7B89A7" w14:textId="77777777">
        <w:trPr>
          <w:jc w:val="center"/>
        </w:trPr>
        <w:tc>
          <w:tcPr>
            <w:tcW w:w="3216" w:type="dxa"/>
            <w:vAlign w:val="center"/>
          </w:tcPr>
          <w:p w14:paraId="6F2A79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B7119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CEADF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0BAC7FD" w14:textId="77777777">
        <w:trPr>
          <w:jc w:val="center"/>
        </w:trPr>
        <w:tc>
          <w:tcPr>
            <w:tcW w:w="3216" w:type="dxa"/>
            <w:vAlign w:val="center"/>
          </w:tcPr>
          <w:p w14:paraId="435CB1A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617E8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E507C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89705C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7.6 Technology Selection Rationale</w:t>
      </w:r>
    </w:p>
    <w:p w14:paraId="14C4BCF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A913EB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120ED0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31A5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69A3FF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95667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C88946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br w:type="page"/>
      </w:r>
    </w:p>
    <w:p w14:paraId="6EB1536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8</w:t>
      </w:r>
    </w:p>
    <w:p w14:paraId="23DAAF6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SYSTEM IMPLEMENTATION</w:t>
      </w:r>
    </w:p>
    <w:p w14:paraId="1786DF0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Technical core of the report; consolidate Reporting 2, 3 and 4 implementation work.</w:t>
      </w:r>
    </w:p>
    <w:p w14:paraId="2C25D6C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8.1 Implementation Overview</w:t>
      </w:r>
    </w:p>
    <w:p w14:paraId="42AD204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6BB2B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8223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93F65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5E20A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D167CC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2BECD2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8.2 Module / Feature 1 – [Name]</w:t>
      </w:r>
    </w:p>
    <w:p w14:paraId="2CD0C3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FF86F5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8D4A1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538BA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0209D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E4A9EA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B5E6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63464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B8BA712" w14:textId="77777777" w:rsidR="007D642E" w:rsidRPr="003D2918" w:rsidRDefault="007D642E">
      <w:pPr>
        <w:rPr>
          <w:rFonts w:asciiTheme="minorHAnsi" w:hAnsiTheme="minorHAnsi"/>
        </w:rPr>
      </w:pPr>
    </w:p>
    <w:p w14:paraId="17954DDC" w14:textId="77777777" w:rsidR="007D642E" w:rsidRPr="003D2918" w:rsidRDefault="007D642E">
      <w:pPr>
        <w:rPr>
          <w:rFonts w:asciiTheme="minorHAnsi" w:hAnsiTheme="minorHAnsi"/>
        </w:rPr>
      </w:pPr>
    </w:p>
    <w:p w14:paraId="55D8AF1D" w14:textId="77777777" w:rsidR="007D642E" w:rsidRPr="003D2918" w:rsidRDefault="007D642E">
      <w:pPr>
        <w:rPr>
          <w:rFonts w:asciiTheme="minorHAnsi" w:hAnsiTheme="minorHAnsi"/>
        </w:rPr>
      </w:pPr>
    </w:p>
    <w:p w14:paraId="74C2BC3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8.1: Module 1 Implementation / Output</w:t>
      </w:r>
    </w:p>
    <w:p w14:paraId="6DBC155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8.3 Module / Feature 2 – [Name]</w:t>
      </w:r>
    </w:p>
    <w:p w14:paraId="638AEE9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3EFDDD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41D4EE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69B62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7F0BF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9FB6D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92A5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DF02B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0F77A163" w14:textId="77777777" w:rsidR="007D642E" w:rsidRPr="003D2918" w:rsidRDefault="007D642E">
      <w:pPr>
        <w:rPr>
          <w:rFonts w:asciiTheme="minorHAnsi" w:hAnsiTheme="minorHAnsi"/>
        </w:rPr>
      </w:pPr>
    </w:p>
    <w:p w14:paraId="7B771F50" w14:textId="77777777" w:rsidR="007D642E" w:rsidRPr="003D2918" w:rsidRDefault="007D642E">
      <w:pPr>
        <w:rPr>
          <w:rFonts w:asciiTheme="minorHAnsi" w:hAnsiTheme="minorHAnsi"/>
        </w:rPr>
      </w:pPr>
    </w:p>
    <w:p w14:paraId="23F943CA" w14:textId="77777777" w:rsidR="007D642E" w:rsidRPr="003D2918" w:rsidRDefault="007D642E">
      <w:pPr>
        <w:rPr>
          <w:rFonts w:asciiTheme="minorHAnsi" w:hAnsiTheme="minorHAnsi"/>
        </w:rPr>
      </w:pPr>
    </w:p>
    <w:p w14:paraId="2CAA5C7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8.2: Module 2 Implementation / Output</w:t>
      </w:r>
    </w:p>
    <w:p w14:paraId="1EA966D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8.4 Module / Feature 3 – [Name]</w:t>
      </w:r>
    </w:p>
    <w:p w14:paraId="63DC2A3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04D4CF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8E5B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515BF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41AE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ED725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B8F7D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091FF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E1C224B" w14:textId="77777777" w:rsidR="007D642E" w:rsidRPr="003D2918" w:rsidRDefault="007D642E">
      <w:pPr>
        <w:rPr>
          <w:rFonts w:asciiTheme="minorHAnsi" w:hAnsiTheme="minorHAnsi"/>
        </w:rPr>
      </w:pPr>
    </w:p>
    <w:p w14:paraId="085C6FBD" w14:textId="77777777" w:rsidR="007D642E" w:rsidRPr="003D2918" w:rsidRDefault="007D642E">
      <w:pPr>
        <w:rPr>
          <w:rFonts w:asciiTheme="minorHAnsi" w:hAnsiTheme="minorHAnsi"/>
        </w:rPr>
      </w:pPr>
    </w:p>
    <w:p w14:paraId="5D376CFE" w14:textId="77777777" w:rsidR="007D642E" w:rsidRPr="003D2918" w:rsidRDefault="007D642E">
      <w:pPr>
        <w:rPr>
          <w:rFonts w:asciiTheme="minorHAnsi" w:hAnsiTheme="minorHAnsi"/>
        </w:rPr>
      </w:pPr>
    </w:p>
    <w:p w14:paraId="325D231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8.3: Module 3 Implementation / Output</w:t>
      </w:r>
    </w:p>
    <w:p w14:paraId="3A18FD6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8.5 Algorithm / Logic / Model Description</w:t>
      </w:r>
    </w:p>
    <w:p w14:paraId="6BBD57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9C01A0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B4709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A5115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B64AE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3643BD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594CC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E235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C378B7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8.6 API / External Service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122787F6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69EEF7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API / Service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A73D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DFFEE9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E6FE40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58ABE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Authentication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6ABA6B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7B2C41C3" w14:textId="77777777">
        <w:trPr>
          <w:jc w:val="center"/>
        </w:trPr>
        <w:tc>
          <w:tcPr>
            <w:tcW w:w="1608" w:type="dxa"/>
            <w:vAlign w:val="center"/>
          </w:tcPr>
          <w:p w14:paraId="119794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F344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4397F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E693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C23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B3B4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F3E61D0" w14:textId="77777777">
        <w:trPr>
          <w:jc w:val="center"/>
        </w:trPr>
        <w:tc>
          <w:tcPr>
            <w:tcW w:w="1608" w:type="dxa"/>
            <w:vAlign w:val="center"/>
          </w:tcPr>
          <w:p w14:paraId="6BE3CA8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DC89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399E7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4B0C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25A5F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35C19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ECA9B4" w14:textId="77777777">
        <w:trPr>
          <w:jc w:val="center"/>
        </w:trPr>
        <w:tc>
          <w:tcPr>
            <w:tcW w:w="1608" w:type="dxa"/>
            <w:vAlign w:val="center"/>
          </w:tcPr>
          <w:p w14:paraId="673B1E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02D9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60F1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1FAD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6569E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0DD6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3622AF" w14:textId="77777777">
        <w:trPr>
          <w:jc w:val="center"/>
        </w:trPr>
        <w:tc>
          <w:tcPr>
            <w:tcW w:w="1608" w:type="dxa"/>
            <w:vAlign w:val="center"/>
          </w:tcPr>
          <w:p w14:paraId="2F3726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DFDE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751F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405E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6A54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646A5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101934" w14:textId="77777777">
        <w:trPr>
          <w:jc w:val="center"/>
        </w:trPr>
        <w:tc>
          <w:tcPr>
            <w:tcW w:w="1608" w:type="dxa"/>
            <w:vAlign w:val="center"/>
          </w:tcPr>
          <w:p w14:paraId="6ADD7A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A9B6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2DBDC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7A4D1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8FDCF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C0DC3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AB5217C" w14:textId="77777777">
        <w:trPr>
          <w:jc w:val="center"/>
        </w:trPr>
        <w:tc>
          <w:tcPr>
            <w:tcW w:w="1608" w:type="dxa"/>
            <w:vAlign w:val="center"/>
          </w:tcPr>
          <w:p w14:paraId="5FA38E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0901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F0B3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1C9E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FEF8C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F21F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1D2676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8.7 Database Implementation</w:t>
      </w:r>
    </w:p>
    <w:p w14:paraId="0FD53C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28E07A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C8E2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EB43D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B6F2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C8C707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C2891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8.8 Security / Access Control (if applicable)</w:t>
      </w:r>
    </w:p>
    <w:p w14:paraId="2C1178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354B246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C123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7F485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806644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841E69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8.9 Integration of Modules</w:t>
      </w:r>
    </w:p>
    <w:p w14:paraId="2338E15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828907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3A9C8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E94314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332D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4704C5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2C80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D3DA2B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9</w:t>
      </w:r>
    </w:p>
    <w:p w14:paraId="109785F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TESTING AND VALIDATION</w:t>
      </w:r>
    </w:p>
    <w:p w14:paraId="1FFB45E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9.1 Testing Strategy</w:t>
      </w:r>
    </w:p>
    <w:p w14:paraId="05B4607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3E68B8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E82A38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4C7B5B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C93720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9EE4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9.2 Unit / Module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763C1F4D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4987DA9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D890F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 / Function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E3D441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4F6A1EC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52B1B1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1BA61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35261A54" w14:textId="77777777">
        <w:trPr>
          <w:jc w:val="center"/>
        </w:trPr>
        <w:tc>
          <w:tcPr>
            <w:tcW w:w="1608" w:type="dxa"/>
            <w:vAlign w:val="center"/>
          </w:tcPr>
          <w:p w14:paraId="7B89D4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997D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864CC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DF681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E4EB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2590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9767A8" w14:textId="77777777">
        <w:trPr>
          <w:jc w:val="center"/>
        </w:trPr>
        <w:tc>
          <w:tcPr>
            <w:tcW w:w="1608" w:type="dxa"/>
            <w:vAlign w:val="center"/>
          </w:tcPr>
          <w:p w14:paraId="11CCE4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650B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B680A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5E85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2626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9412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AD6286" w14:textId="77777777">
        <w:trPr>
          <w:jc w:val="center"/>
        </w:trPr>
        <w:tc>
          <w:tcPr>
            <w:tcW w:w="1608" w:type="dxa"/>
            <w:vAlign w:val="center"/>
          </w:tcPr>
          <w:p w14:paraId="067095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8144C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DD9E0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8456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1E9B6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E06D1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1C13627" w14:textId="77777777">
        <w:trPr>
          <w:jc w:val="center"/>
        </w:trPr>
        <w:tc>
          <w:tcPr>
            <w:tcW w:w="1608" w:type="dxa"/>
            <w:vAlign w:val="center"/>
          </w:tcPr>
          <w:p w14:paraId="04A98FB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FB1B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5DA3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E61E1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C1DE9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9964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94F121" w14:textId="77777777">
        <w:trPr>
          <w:jc w:val="center"/>
        </w:trPr>
        <w:tc>
          <w:tcPr>
            <w:tcW w:w="1608" w:type="dxa"/>
            <w:vAlign w:val="center"/>
          </w:tcPr>
          <w:p w14:paraId="4C476B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F41E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253A6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E2056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922E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1869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898A67B" w14:textId="77777777">
        <w:trPr>
          <w:jc w:val="center"/>
        </w:trPr>
        <w:tc>
          <w:tcPr>
            <w:tcW w:w="1608" w:type="dxa"/>
            <w:vAlign w:val="center"/>
          </w:tcPr>
          <w:p w14:paraId="0BF342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E4535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021B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8A19A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C0BD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F2279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06C3776" w14:textId="77777777">
        <w:trPr>
          <w:jc w:val="center"/>
        </w:trPr>
        <w:tc>
          <w:tcPr>
            <w:tcW w:w="1608" w:type="dxa"/>
            <w:vAlign w:val="center"/>
          </w:tcPr>
          <w:p w14:paraId="4337A7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3146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264A0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9768B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3C949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C1D70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2378596" w14:textId="77777777">
        <w:trPr>
          <w:jc w:val="center"/>
        </w:trPr>
        <w:tc>
          <w:tcPr>
            <w:tcW w:w="1608" w:type="dxa"/>
            <w:vAlign w:val="center"/>
          </w:tcPr>
          <w:p w14:paraId="029892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24BEE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FAD8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52A0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3E010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5DBF4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70CA90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9.3 Functional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091EA586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BBC593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3B7624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Functionality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D41385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A1B74E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A6112E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70E83646" w14:textId="77777777">
        <w:trPr>
          <w:jc w:val="center"/>
        </w:trPr>
        <w:tc>
          <w:tcPr>
            <w:tcW w:w="1930" w:type="dxa"/>
            <w:vAlign w:val="center"/>
          </w:tcPr>
          <w:p w14:paraId="77C0C0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9FF8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C182A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633EC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10827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94EE47" w14:textId="77777777">
        <w:trPr>
          <w:jc w:val="center"/>
        </w:trPr>
        <w:tc>
          <w:tcPr>
            <w:tcW w:w="1930" w:type="dxa"/>
            <w:vAlign w:val="center"/>
          </w:tcPr>
          <w:p w14:paraId="17770E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D6F1E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F462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C66B5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53C4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1F9F5C" w14:textId="77777777">
        <w:trPr>
          <w:jc w:val="center"/>
        </w:trPr>
        <w:tc>
          <w:tcPr>
            <w:tcW w:w="1930" w:type="dxa"/>
            <w:vAlign w:val="center"/>
          </w:tcPr>
          <w:p w14:paraId="278605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8F6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800C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7342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B815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26E8C18" w14:textId="77777777">
        <w:trPr>
          <w:jc w:val="center"/>
        </w:trPr>
        <w:tc>
          <w:tcPr>
            <w:tcW w:w="1930" w:type="dxa"/>
            <w:vAlign w:val="center"/>
          </w:tcPr>
          <w:p w14:paraId="02315D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EAF8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4BFAB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DE93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C1FF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E08E4BE" w14:textId="77777777">
        <w:trPr>
          <w:jc w:val="center"/>
        </w:trPr>
        <w:tc>
          <w:tcPr>
            <w:tcW w:w="1930" w:type="dxa"/>
            <w:vAlign w:val="center"/>
          </w:tcPr>
          <w:p w14:paraId="260151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9FB0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45EFE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E10B4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1E1C9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58B87D" w14:textId="77777777">
        <w:trPr>
          <w:jc w:val="center"/>
        </w:trPr>
        <w:tc>
          <w:tcPr>
            <w:tcW w:w="1930" w:type="dxa"/>
            <w:vAlign w:val="center"/>
          </w:tcPr>
          <w:p w14:paraId="763C2A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2D1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03D6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C4A9E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C219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422F2A4" w14:textId="77777777">
        <w:trPr>
          <w:jc w:val="center"/>
        </w:trPr>
        <w:tc>
          <w:tcPr>
            <w:tcW w:w="1930" w:type="dxa"/>
            <w:vAlign w:val="center"/>
          </w:tcPr>
          <w:p w14:paraId="10AA52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128F0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947F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E335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81F1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BB45C06" w14:textId="77777777">
        <w:trPr>
          <w:jc w:val="center"/>
        </w:trPr>
        <w:tc>
          <w:tcPr>
            <w:tcW w:w="1930" w:type="dxa"/>
            <w:vAlign w:val="center"/>
          </w:tcPr>
          <w:p w14:paraId="6BC34C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56E8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2461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AB5A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C578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13B025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9.4 Integration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8740DCB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FD6556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C96D2B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Integrated Components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11F8EC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2B5344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CA31BF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285FB35" w14:textId="77777777">
        <w:trPr>
          <w:jc w:val="center"/>
        </w:trPr>
        <w:tc>
          <w:tcPr>
            <w:tcW w:w="1930" w:type="dxa"/>
            <w:vAlign w:val="center"/>
          </w:tcPr>
          <w:p w14:paraId="474220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EF57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F0CC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ED40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6E3216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FCF972" w14:textId="77777777">
        <w:trPr>
          <w:jc w:val="center"/>
        </w:trPr>
        <w:tc>
          <w:tcPr>
            <w:tcW w:w="1930" w:type="dxa"/>
            <w:vAlign w:val="center"/>
          </w:tcPr>
          <w:p w14:paraId="49030B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D65E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EF9C4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F6EC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1E3A3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083AF74" w14:textId="77777777">
        <w:trPr>
          <w:jc w:val="center"/>
        </w:trPr>
        <w:tc>
          <w:tcPr>
            <w:tcW w:w="1930" w:type="dxa"/>
            <w:vAlign w:val="center"/>
          </w:tcPr>
          <w:p w14:paraId="37FA6C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0FD5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38B45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F78D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0DCD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B0D1CBD" w14:textId="77777777">
        <w:trPr>
          <w:jc w:val="center"/>
        </w:trPr>
        <w:tc>
          <w:tcPr>
            <w:tcW w:w="1930" w:type="dxa"/>
            <w:vAlign w:val="center"/>
          </w:tcPr>
          <w:p w14:paraId="76EEB2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48B5B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71044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BDF1D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F445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C91CB3" w14:textId="77777777">
        <w:trPr>
          <w:jc w:val="center"/>
        </w:trPr>
        <w:tc>
          <w:tcPr>
            <w:tcW w:w="1930" w:type="dxa"/>
            <w:vAlign w:val="center"/>
          </w:tcPr>
          <w:p w14:paraId="211474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C148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F668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1B81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34504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F6C47DF" w14:textId="77777777">
        <w:trPr>
          <w:jc w:val="center"/>
        </w:trPr>
        <w:tc>
          <w:tcPr>
            <w:tcW w:w="1930" w:type="dxa"/>
            <w:vAlign w:val="center"/>
          </w:tcPr>
          <w:p w14:paraId="435EE6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B2374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0059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27EAC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9A6D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80E316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9.5 System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79AD1401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538AB60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B75200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Scenario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597F7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F7B951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312F77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13966141" w14:textId="77777777">
        <w:trPr>
          <w:jc w:val="center"/>
        </w:trPr>
        <w:tc>
          <w:tcPr>
            <w:tcW w:w="1930" w:type="dxa"/>
            <w:vAlign w:val="center"/>
          </w:tcPr>
          <w:p w14:paraId="7FE560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C33F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65BA9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87E1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F329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15131DE" w14:textId="77777777">
        <w:trPr>
          <w:jc w:val="center"/>
        </w:trPr>
        <w:tc>
          <w:tcPr>
            <w:tcW w:w="1930" w:type="dxa"/>
            <w:vAlign w:val="center"/>
          </w:tcPr>
          <w:p w14:paraId="0B1DC9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CE4A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0A6F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6BE4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23048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84E2682" w14:textId="77777777">
        <w:trPr>
          <w:jc w:val="center"/>
        </w:trPr>
        <w:tc>
          <w:tcPr>
            <w:tcW w:w="1930" w:type="dxa"/>
            <w:vAlign w:val="center"/>
          </w:tcPr>
          <w:p w14:paraId="12F2F1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D2121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21FE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22CEC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8779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672E1A" w14:textId="77777777">
        <w:trPr>
          <w:jc w:val="center"/>
        </w:trPr>
        <w:tc>
          <w:tcPr>
            <w:tcW w:w="1930" w:type="dxa"/>
            <w:vAlign w:val="center"/>
          </w:tcPr>
          <w:p w14:paraId="592803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162B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91AA7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45AD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16A93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24A612" w14:textId="77777777">
        <w:trPr>
          <w:jc w:val="center"/>
        </w:trPr>
        <w:tc>
          <w:tcPr>
            <w:tcW w:w="1930" w:type="dxa"/>
            <w:vAlign w:val="center"/>
          </w:tcPr>
          <w:p w14:paraId="686063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4E841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D14FB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FF2F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C21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8AF2E89" w14:textId="77777777">
        <w:trPr>
          <w:jc w:val="center"/>
        </w:trPr>
        <w:tc>
          <w:tcPr>
            <w:tcW w:w="1930" w:type="dxa"/>
            <w:vAlign w:val="center"/>
          </w:tcPr>
          <w:p w14:paraId="3603D2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B29A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D89B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CEB2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99F20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3991BA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9.6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1FEE729B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3C6C65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BB4987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Condition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A497C9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3DC72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D0D3D1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54E85827" w14:textId="77777777">
        <w:trPr>
          <w:jc w:val="center"/>
        </w:trPr>
        <w:tc>
          <w:tcPr>
            <w:tcW w:w="1930" w:type="dxa"/>
            <w:vAlign w:val="center"/>
          </w:tcPr>
          <w:p w14:paraId="19AF5B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5465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BC123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7554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3BD1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5CE2778" w14:textId="77777777">
        <w:trPr>
          <w:jc w:val="center"/>
        </w:trPr>
        <w:tc>
          <w:tcPr>
            <w:tcW w:w="1930" w:type="dxa"/>
            <w:vAlign w:val="center"/>
          </w:tcPr>
          <w:p w14:paraId="708ABC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7780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78EB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DE070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423A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EB1DD4" w14:textId="77777777">
        <w:trPr>
          <w:jc w:val="center"/>
        </w:trPr>
        <w:tc>
          <w:tcPr>
            <w:tcW w:w="1930" w:type="dxa"/>
            <w:vAlign w:val="center"/>
          </w:tcPr>
          <w:p w14:paraId="70CCE9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159C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1BC9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05F6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C4B8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1E9E5D" w14:textId="77777777">
        <w:trPr>
          <w:jc w:val="center"/>
        </w:trPr>
        <w:tc>
          <w:tcPr>
            <w:tcW w:w="1930" w:type="dxa"/>
            <w:vAlign w:val="center"/>
          </w:tcPr>
          <w:p w14:paraId="5FE409B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5642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A373E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7029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EFC32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C43F576" w14:textId="77777777">
        <w:trPr>
          <w:jc w:val="center"/>
        </w:trPr>
        <w:tc>
          <w:tcPr>
            <w:tcW w:w="1930" w:type="dxa"/>
            <w:vAlign w:val="center"/>
          </w:tcPr>
          <w:p w14:paraId="5BAE1E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1D67C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6AC2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B1BB8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B72C0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2EDAEF5" w14:textId="77777777">
        <w:trPr>
          <w:jc w:val="center"/>
        </w:trPr>
        <w:tc>
          <w:tcPr>
            <w:tcW w:w="1930" w:type="dxa"/>
            <w:vAlign w:val="center"/>
          </w:tcPr>
          <w:p w14:paraId="462C8B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FC32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35E1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2919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8D01C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35D8F3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9.7 User / Acceptance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4B211E62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674D3E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Scenario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95450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Evaluator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2A7BF8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86BB7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6E3C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Feedback / Status</w:t>
            </w:r>
          </w:p>
        </w:tc>
      </w:tr>
      <w:tr w:rsidR="007D642E" w:rsidRPr="003D2918" w14:paraId="56CCD9B6" w14:textId="77777777">
        <w:trPr>
          <w:jc w:val="center"/>
        </w:trPr>
        <w:tc>
          <w:tcPr>
            <w:tcW w:w="1930" w:type="dxa"/>
            <w:vAlign w:val="center"/>
          </w:tcPr>
          <w:p w14:paraId="50976F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9833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60A0F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0960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1CBE9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60B05E" w14:textId="77777777">
        <w:trPr>
          <w:jc w:val="center"/>
        </w:trPr>
        <w:tc>
          <w:tcPr>
            <w:tcW w:w="1930" w:type="dxa"/>
            <w:vAlign w:val="center"/>
          </w:tcPr>
          <w:p w14:paraId="0BC8FA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3083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3B4C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FA0A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6CEA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DD878F" w14:textId="77777777">
        <w:trPr>
          <w:jc w:val="center"/>
        </w:trPr>
        <w:tc>
          <w:tcPr>
            <w:tcW w:w="1930" w:type="dxa"/>
            <w:vAlign w:val="center"/>
          </w:tcPr>
          <w:p w14:paraId="455ACE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C05C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98E4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80D5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E8427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CD1BD94" w14:textId="77777777">
        <w:trPr>
          <w:jc w:val="center"/>
        </w:trPr>
        <w:tc>
          <w:tcPr>
            <w:tcW w:w="1930" w:type="dxa"/>
            <w:vAlign w:val="center"/>
          </w:tcPr>
          <w:p w14:paraId="23A654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0D9D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6770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358CE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030B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D450FE" w14:textId="77777777">
        <w:trPr>
          <w:jc w:val="center"/>
        </w:trPr>
        <w:tc>
          <w:tcPr>
            <w:tcW w:w="1930" w:type="dxa"/>
            <w:vAlign w:val="center"/>
          </w:tcPr>
          <w:p w14:paraId="4562C1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B8E9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8E628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09F92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CC97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178C050" w14:textId="77777777">
        <w:trPr>
          <w:jc w:val="center"/>
        </w:trPr>
        <w:tc>
          <w:tcPr>
            <w:tcW w:w="1930" w:type="dxa"/>
            <w:vAlign w:val="center"/>
          </w:tcPr>
          <w:p w14:paraId="4733DDB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BCD8D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AF9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8409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6652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0768A8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9.8 Experimental Validation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0130D2B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EADA2E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Experiment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650534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Conditions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297F4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Result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A91A27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Interpretation</w:t>
            </w:r>
          </w:p>
        </w:tc>
      </w:tr>
      <w:tr w:rsidR="007D642E" w:rsidRPr="003D2918" w14:paraId="328B1D15" w14:textId="77777777">
        <w:trPr>
          <w:jc w:val="center"/>
        </w:trPr>
        <w:tc>
          <w:tcPr>
            <w:tcW w:w="2412" w:type="dxa"/>
            <w:vAlign w:val="center"/>
          </w:tcPr>
          <w:p w14:paraId="55ED1C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4602B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8734AD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0BD2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44DF46" w14:textId="77777777">
        <w:trPr>
          <w:jc w:val="center"/>
        </w:trPr>
        <w:tc>
          <w:tcPr>
            <w:tcW w:w="2412" w:type="dxa"/>
            <w:vAlign w:val="center"/>
          </w:tcPr>
          <w:p w14:paraId="1DE777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3E192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FBDCF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D9D8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EF18B33" w14:textId="77777777">
        <w:trPr>
          <w:jc w:val="center"/>
        </w:trPr>
        <w:tc>
          <w:tcPr>
            <w:tcW w:w="2412" w:type="dxa"/>
            <w:vAlign w:val="center"/>
          </w:tcPr>
          <w:p w14:paraId="64365B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5A18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7B28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CE49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FD8F06" w14:textId="77777777">
        <w:trPr>
          <w:jc w:val="center"/>
        </w:trPr>
        <w:tc>
          <w:tcPr>
            <w:tcW w:w="2412" w:type="dxa"/>
            <w:vAlign w:val="center"/>
          </w:tcPr>
          <w:p w14:paraId="6375DB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756B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29C54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7552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7E811B" w14:textId="77777777">
        <w:trPr>
          <w:jc w:val="center"/>
        </w:trPr>
        <w:tc>
          <w:tcPr>
            <w:tcW w:w="2412" w:type="dxa"/>
            <w:vAlign w:val="center"/>
          </w:tcPr>
          <w:p w14:paraId="1F64AE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7CA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C3053C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0B95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82BEC6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9.9 Defects / Bugs and Resolution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60B39D31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381843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Issue ID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5F354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Problem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2F639C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Severity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B139AC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Root Cause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A24A3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Resolution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AA4007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Status</w:t>
            </w:r>
          </w:p>
        </w:tc>
      </w:tr>
      <w:tr w:rsidR="007D642E" w:rsidRPr="003D2918" w14:paraId="2837C595" w14:textId="77777777">
        <w:trPr>
          <w:jc w:val="center"/>
        </w:trPr>
        <w:tc>
          <w:tcPr>
            <w:tcW w:w="1608" w:type="dxa"/>
            <w:vAlign w:val="center"/>
          </w:tcPr>
          <w:p w14:paraId="65A23C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BECD4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7A25B5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A9715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0FD5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7782B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BA16B9" w14:textId="77777777">
        <w:trPr>
          <w:jc w:val="center"/>
        </w:trPr>
        <w:tc>
          <w:tcPr>
            <w:tcW w:w="1608" w:type="dxa"/>
            <w:vAlign w:val="center"/>
          </w:tcPr>
          <w:p w14:paraId="7EA3A8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775493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9866D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51108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7ED1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1387A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E0352C" w14:textId="77777777">
        <w:trPr>
          <w:jc w:val="center"/>
        </w:trPr>
        <w:tc>
          <w:tcPr>
            <w:tcW w:w="1608" w:type="dxa"/>
            <w:vAlign w:val="center"/>
          </w:tcPr>
          <w:p w14:paraId="54069D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C616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64EE3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B81E1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0B3FF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7000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A72D91B" w14:textId="77777777">
        <w:trPr>
          <w:jc w:val="center"/>
        </w:trPr>
        <w:tc>
          <w:tcPr>
            <w:tcW w:w="1608" w:type="dxa"/>
            <w:vAlign w:val="center"/>
          </w:tcPr>
          <w:p w14:paraId="6F64D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AC779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19DE2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129A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C009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F34DF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4F09D" w14:textId="77777777">
        <w:trPr>
          <w:jc w:val="center"/>
        </w:trPr>
        <w:tc>
          <w:tcPr>
            <w:tcW w:w="1608" w:type="dxa"/>
            <w:vAlign w:val="center"/>
          </w:tcPr>
          <w:p w14:paraId="52FFE0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D56C2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471F3E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A617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8DE2A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E21E7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664FC5" w14:textId="77777777">
        <w:trPr>
          <w:jc w:val="center"/>
        </w:trPr>
        <w:tc>
          <w:tcPr>
            <w:tcW w:w="1608" w:type="dxa"/>
            <w:vAlign w:val="center"/>
          </w:tcPr>
          <w:p w14:paraId="597F82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BAF6C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3E330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DC058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6FDF9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6817D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FDE9ED" w14:textId="77777777">
        <w:trPr>
          <w:jc w:val="center"/>
        </w:trPr>
        <w:tc>
          <w:tcPr>
            <w:tcW w:w="1608" w:type="dxa"/>
            <w:vAlign w:val="center"/>
          </w:tcPr>
          <w:p w14:paraId="1C0EFD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62B75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C3508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997AF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B42D3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DAA80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0804061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9.10 Final Validation Statement</w:t>
      </w:r>
    </w:p>
    <w:p w14:paraId="1D6A3D6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FC36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E1F2C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2C9A2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B21E74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B1D8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7BED9D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10</w:t>
      </w:r>
    </w:p>
    <w:p w14:paraId="6FB8D0D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RESULTS AND PERFORMANCE ANALYSIS</w:t>
      </w:r>
    </w:p>
    <w:p w14:paraId="2031CFE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10.1 Final Results</w:t>
      </w:r>
    </w:p>
    <w:p w14:paraId="3201C97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99B31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1B8705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BBB94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3DB25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F0AA4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C0148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10.6 Results Discussion</w:t>
      </w:r>
    </w:p>
    <w:p w14:paraId="21DFFF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964E1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2D605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D506E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77837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FB767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FCDE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F71B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5F51B1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10.2 Objective-wise Achievement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1397D48C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71E375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Objective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6D3D346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Achievement / Evidence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6011528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248A1A49" w14:textId="77777777">
        <w:trPr>
          <w:jc w:val="center"/>
        </w:trPr>
        <w:tc>
          <w:tcPr>
            <w:tcW w:w="3216" w:type="dxa"/>
            <w:vAlign w:val="center"/>
          </w:tcPr>
          <w:p w14:paraId="42C1A7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A4851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367EA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1AC076" w14:textId="77777777">
        <w:trPr>
          <w:jc w:val="center"/>
        </w:trPr>
        <w:tc>
          <w:tcPr>
            <w:tcW w:w="3216" w:type="dxa"/>
            <w:vAlign w:val="center"/>
          </w:tcPr>
          <w:p w14:paraId="611F33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4F9D7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FB9FC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E4BF9D" w14:textId="77777777">
        <w:trPr>
          <w:jc w:val="center"/>
        </w:trPr>
        <w:tc>
          <w:tcPr>
            <w:tcW w:w="3216" w:type="dxa"/>
            <w:vAlign w:val="center"/>
          </w:tcPr>
          <w:p w14:paraId="26561F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10320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004C4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4290151" w14:textId="77777777">
        <w:trPr>
          <w:jc w:val="center"/>
        </w:trPr>
        <w:tc>
          <w:tcPr>
            <w:tcW w:w="3216" w:type="dxa"/>
            <w:vAlign w:val="center"/>
          </w:tcPr>
          <w:p w14:paraId="4F97C8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CF47F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ADB25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6A01C97" w14:textId="77777777">
        <w:trPr>
          <w:jc w:val="center"/>
        </w:trPr>
        <w:tc>
          <w:tcPr>
            <w:tcW w:w="3216" w:type="dxa"/>
            <w:vAlign w:val="center"/>
          </w:tcPr>
          <w:p w14:paraId="142476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5F4A2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5180C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B3A4689" w14:textId="77777777">
        <w:trPr>
          <w:jc w:val="center"/>
        </w:trPr>
        <w:tc>
          <w:tcPr>
            <w:tcW w:w="3216" w:type="dxa"/>
            <w:vAlign w:val="center"/>
          </w:tcPr>
          <w:p w14:paraId="677592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4838F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61694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5B0B5C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10.3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E218315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739B1F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 / Metric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7B6D061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08F13B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Result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F352D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Difference / Improvement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0BD6D9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4630EA87" w14:textId="77777777">
        <w:trPr>
          <w:jc w:val="center"/>
        </w:trPr>
        <w:tc>
          <w:tcPr>
            <w:tcW w:w="1930" w:type="dxa"/>
            <w:vAlign w:val="center"/>
          </w:tcPr>
          <w:p w14:paraId="16AE9E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141C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29C06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BB52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667F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FB71F8C" w14:textId="77777777">
        <w:trPr>
          <w:jc w:val="center"/>
        </w:trPr>
        <w:tc>
          <w:tcPr>
            <w:tcW w:w="1930" w:type="dxa"/>
            <w:vAlign w:val="center"/>
          </w:tcPr>
          <w:p w14:paraId="5DA20B6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9CE1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8615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E24E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FD33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313EAC" w14:textId="77777777">
        <w:trPr>
          <w:jc w:val="center"/>
        </w:trPr>
        <w:tc>
          <w:tcPr>
            <w:tcW w:w="1930" w:type="dxa"/>
            <w:vAlign w:val="center"/>
          </w:tcPr>
          <w:p w14:paraId="6F420C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3ED72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5681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B55C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9D6B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66B40E" w14:textId="77777777">
        <w:trPr>
          <w:jc w:val="center"/>
        </w:trPr>
        <w:tc>
          <w:tcPr>
            <w:tcW w:w="1930" w:type="dxa"/>
            <w:vAlign w:val="center"/>
          </w:tcPr>
          <w:p w14:paraId="0A3E49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9253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927F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4072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66B6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84DD659" w14:textId="77777777">
        <w:trPr>
          <w:jc w:val="center"/>
        </w:trPr>
        <w:tc>
          <w:tcPr>
            <w:tcW w:w="1930" w:type="dxa"/>
            <w:vAlign w:val="center"/>
          </w:tcPr>
          <w:p w14:paraId="3A167E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050F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28DF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218B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F4D2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9ABDF1" w14:textId="77777777">
        <w:trPr>
          <w:jc w:val="center"/>
        </w:trPr>
        <w:tc>
          <w:tcPr>
            <w:tcW w:w="1930" w:type="dxa"/>
            <w:vAlign w:val="center"/>
          </w:tcPr>
          <w:p w14:paraId="1D24E9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2E07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D075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3E66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FE80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4EE158C" w14:textId="77777777">
        <w:trPr>
          <w:jc w:val="center"/>
        </w:trPr>
        <w:tc>
          <w:tcPr>
            <w:tcW w:w="1930" w:type="dxa"/>
            <w:vAlign w:val="center"/>
          </w:tcPr>
          <w:p w14:paraId="5975ABA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461A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775A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EA7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A2AD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CBD892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10.4 Comparative Results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35071EE3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2E44841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Method / System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58BA8F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1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9DED4D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2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49726C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3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5B753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Observation</w:t>
            </w:r>
          </w:p>
        </w:tc>
      </w:tr>
      <w:tr w:rsidR="007D642E" w:rsidRPr="003D2918" w14:paraId="3051C728" w14:textId="77777777">
        <w:trPr>
          <w:jc w:val="center"/>
        </w:trPr>
        <w:tc>
          <w:tcPr>
            <w:tcW w:w="1930" w:type="dxa"/>
            <w:vAlign w:val="center"/>
          </w:tcPr>
          <w:p w14:paraId="6D38B2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1535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AFC0C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82BF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01EF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635714E" w14:textId="77777777">
        <w:trPr>
          <w:jc w:val="center"/>
        </w:trPr>
        <w:tc>
          <w:tcPr>
            <w:tcW w:w="1930" w:type="dxa"/>
            <w:vAlign w:val="center"/>
          </w:tcPr>
          <w:p w14:paraId="4C5205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B178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64A8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AB14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31592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FF9F86" w14:textId="77777777">
        <w:trPr>
          <w:jc w:val="center"/>
        </w:trPr>
        <w:tc>
          <w:tcPr>
            <w:tcW w:w="1930" w:type="dxa"/>
            <w:vAlign w:val="center"/>
          </w:tcPr>
          <w:p w14:paraId="4B4877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13E2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D64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CCE1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E472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D5462B3" w14:textId="77777777">
        <w:trPr>
          <w:jc w:val="center"/>
        </w:trPr>
        <w:tc>
          <w:tcPr>
            <w:tcW w:w="1930" w:type="dxa"/>
            <w:vAlign w:val="center"/>
          </w:tcPr>
          <w:p w14:paraId="169799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F5B5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4E69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3F9B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2EE6A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BD1435" w14:textId="77777777">
        <w:trPr>
          <w:jc w:val="center"/>
        </w:trPr>
        <w:tc>
          <w:tcPr>
            <w:tcW w:w="1930" w:type="dxa"/>
            <w:vAlign w:val="center"/>
          </w:tcPr>
          <w:p w14:paraId="695B3D6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C5054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0CAF8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BD94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4F55B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2C0B42" w14:textId="77777777">
        <w:trPr>
          <w:jc w:val="center"/>
        </w:trPr>
        <w:tc>
          <w:tcPr>
            <w:tcW w:w="1930" w:type="dxa"/>
            <w:vAlign w:val="center"/>
          </w:tcPr>
          <w:p w14:paraId="47BD10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353AA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18CE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B3DB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F1F4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9B8C4E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10.5 Final Output Screenshots</w:t>
      </w:r>
    </w:p>
    <w:p w14:paraId="2066E1A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5EAC62A" w14:textId="77777777" w:rsidR="007D642E" w:rsidRPr="003D2918" w:rsidRDefault="007D642E">
      <w:pPr>
        <w:rPr>
          <w:rFonts w:asciiTheme="minorHAnsi" w:hAnsiTheme="minorHAnsi"/>
        </w:rPr>
      </w:pPr>
    </w:p>
    <w:p w14:paraId="3AC10995" w14:textId="77777777" w:rsidR="007D642E" w:rsidRPr="003D2918" w:rsidRDefault="007D642E">
      <w:pPr>
        <w:rPr>
          <w:rFonts w:asciiTheme="minorHAnsi" w:hAnsiTheme="minorHAnsi"/>
        </w:rPr>
      </w:pPr>
    </w:p>
    <w:p w14:paraId="1A99682E" w14:textId="77777777" w:rsidR="007D642E" w:rsidRPr="003D2918" w:rsidRDefault="007D642E">
      <w:pPr>
        <w:rPr>
          <w:rFonts w:asciiTheme="minorHAnsi" w:hAnsiTheme="minorHAnsi"/>
        </w:rPr>
      </w:pPr>
    </w:p>
    <w:p w14:paraId="0A3E786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lastRenderedPageBreak/>
        <w:t>Figure 10.1: Final Output / Result Screenshot 1</w:t>
      </w:r>
    </w:p>
    <w:p w14:paraId="199D595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44791D3F" w14:textId="77777777" w:rsidR="007D642E" w:rsidRPr="003D2918" w:rsidRDefault="007D642E">
      <w:pPr>
        <w:rPr>
          <w:rFonts w:asciiTheme="minorHAnsi" w:hAnsiTheme="minorHAnsi"/>
        </w:rPr>
      </w:pPr>
    </w:p>
    <w:p w14:paraId="7563CE07" w14:textId="77777777" w:rsidR="007D642E" w:rsidRPr="003D2918" w:rsidRDefault="007D642E">
      <w:pPr>
        <w:rPr>
          <w:rFonts w:asciiTheme="minorHAnsi" w:hAnsiTheme="minorHAnsi"/>
        </w:rPr>
      </w:pPr>
    </w:p>
    <w:p w14:paraId="10E3E213" w14:textId="77777777" w:rsidR="007D642E" w:rsidRPr="003D2918" w:rsidRDefault="007D642E">
      <w:pPr>
        <w:rPr>
          <w:rFonts w:asciiTheme="minorHAnsi" w:hAnsiTheme="minorHAnsi"/>
        </w:rPr>
      </w:pPr>
    </w:p>
    <w:p w14:paraId="1164AC6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10.2: Final Output / Result Screenshot 2</w:t>
      </w:r>
    </w:p>
    <w:p w14:paraId="5E359E9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4A10E349" w14:textId="77777777" w:rsidR="007D642E" w:rsidRPr="003D2918" w:rsidRDefault="007D642E">
      <w:pPr>
        <w:rPr>
          <w:rFonts w:asciiTheme="minorHAnsi" w:hAnsiTheme="minorHAnsi"/>
        </w:rPr>
      </w:pPr>
    </w:p>
    <w:p w14:paraId="04EC53B8" w14:textId="77777777" w:rsidR="007D642E" w:rsidRPr="003D2918" w:rsidRDefault="007D642E">
      <w:pPr>
        <w:rPr>
          <w:rFonts w:asciiTheme="minorHAnsi" w:hAnsiTheme="minorHAnsi"/>
        </w:rPr>
      </w:pPr>
    </w:p>
    <w:p w14:paraId="79547868" w14:textId="77777777" w:rsidR="007D642E" w:rsidRPr="003D2918" w:rsidRDefault="007D642E">
      <w:pPr>
        <w:rPr>
          <w:rFonts w:asciiTheme="minorHAnsi" w:hAnsiTheme="minorHAnsi"/>
        </w:rPr>
      </w:pPr>
    </w:p>
    <w:p w14:paraId="389C215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10.3: Final Output / Result Screenshot 3</w:t>
      </w:r>
    </w:p>
    <w:p w14:paraId="58B7243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04F58BF5" w14:textId="77777777" w:rsidR="007D642E" w:rsidRPr="003D2918" w:rsidRDefault="007D642E">
      <w:pPr>
        <w:rPr>
          <w:rFonts w:asciiTheme="minorHAnsi" w:hAnsiTheme="minorHAnsi"/>
        </w:rPr>
      </w:pPr>
    </w:p>
    <w:p w14:paraId="5B06E309" w14:textId="77777777" w:rsidR="007D642E" w:rsidRPr="003D2918" w:rsidRDefault="007D642E">
      <w:pPr>
        <w:rPr>
          <w:rFonts w:asciiTheme="minorHAnsi" w:hAnsiTheme="minorHAnsi"/>
        </w:rPr>
      </w:pPr>
    </w:p>
    <w:p w14:paraId="3240B07B" w14:textId="77777777" w:rsidR="007D642E" w:rsidRPr="003D2918" w:rsidRDefault="007D642E">
      <w:pPr>
        <w:rPr>
          <w:rFonts w:asciiTheme="minorHAnsi" w:hAnsiTheme="minorHAnsi"/>
        </w:rPr>
      </w:pPr>
    </w:p>
    <w:p w14:paraId="76BF1AD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10.4: Final Output / Result Screenshot 4</w:t>
      </w:r>
    </w:p>
    <w:p w14:paraId="1C75F1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3C10F8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11</w:t>
      </w:r>
    </w:p>
    <w:p w14:paraId="507DB5A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CHALLENGES, SOLUTIONS AND IMPROVEMENTS</w:t>
      </w:r>
    </w:p>
    <w:p w14:paraId="01AF0BE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11.1 Major Challenges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5427784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368924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Challenge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DBFB2B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Phase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E36EA1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BE90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Solution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8AB0DE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Outcome</w:t>
            </w:r>
          </w:p>
        </w:tc>
      </w:tr>
      <w:tr w:rsidR="007D642E" w:rsidRPr="003D2918" w14:paraId="2815CCC8" w14:textId="77777777">
        <w:trPr>
          <w:jc w:val="center"/>
        </w:trPr>
        <w:tc>
          <w:tcPr>
            <w:tcW w:w="1930" w:type="dxa"/>
            <w:vAlign w:val="center"/>
          </w:tcPr>
          <w:p w14:paraId="41F000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42EC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7303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86003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6A53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6660B70" w14:textId="77777777">
        <w:trPr>
          <w:jc w:val="center"/>
        </w:trPr>
        <w:tc>
          <w:tcPr>
            <w:tcW w:w="1930" w:type="dxa"/>
            <w:vAlign w:val="center"/>
          </w:tcPr>
          <w:p w14:paraId="675DD0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26C2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B0A98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8FAC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CDA6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C9D8F2" w14:textId="77777777">
        <w:trPr>
          <w:jc w:val="center"/>
        </w:trPr>
        <w:tc>
          <w:tcPr>
            <w:tcW w:w="1930" w:type="dxa"/>
            <w:vAlign w:val="center"/>
          </w:tcPr>
          <w:p w14:paraId="43D1C5C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19DCB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891DD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49E7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E39FD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B38459" w14:textId="77777777">
        <w:trPr>
          <w:jc w:val="center"/>
        </w:trPr>
        <w:tc>
          <w:tcPr>
            <w:tcW w:w="1930" w:type="dxa"/>
            <w:vAlign w:val="center"/>
          </w:tcPr>
          <w:p w14:paraId="079475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7F159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6D3C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C11A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1E83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CEF0CCD" w14:textId="77777777">
        <w:trPr>
          <w:jc w:val="center"/>
        </w:trPr>
        <w:tc>
          <w:tcPr>
            <w:tcW w:w="1930" w:type="dxa"/>
            <w:vAlign w:val="center"/>
          </w:tcPr>
          <w:p w14:paraId="61E936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E09DD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1430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9662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477F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9BF890" w14:textId="77777777">
        <w:trPr>
          <w:jc w:val="center"/>
        </w:trPr>
        <w:tc>
          <w:tcPr>
            <w:tcW w:w="1930" w:type="dxa"/>
            <w:vAlign w:val="center"/>
          </w:tcPr>
          <w:p w14:paraId="49CAD6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932D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5330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76C2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1786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1F0BDF" w14:textId="77777777">
        <w:trPr>
          <w:jc w:val="center"/>
        </w:trPr>
        <w:tc>
          <w:tcPr>
            <w:tcW w:w="1930" w:type="dxa"/>
            <w:vAlign w:val="center"/>
          </w:tcPr>
          <w:p w14:paraId="4A9B70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403C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6A5F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2E8B8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4F5EA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7173CE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11.2 Technical Challenges</w:t>
      </w:r>
    </w:p>
    <w:p w14:paraId="71877F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6424D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898BC0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712C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EC26F6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43864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26382B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11.3 Process / Coordination Challenges</w:t>
      </w:r>
    </w:p>
    <w:p w14:paraId="3E9A9C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C754AB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BFDF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DDC61F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A6363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79AEE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11.5 Lessons from Challenges</w:t>
      </w:r>
    </w:p>
    <w:p w14:paraId="083770C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1EDE66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AD81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1422B5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8569B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358BC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11.4 Improvements Made During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07C4AED9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83FA2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Improvement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C4874E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Reason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2BA23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Implementation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9DDA9B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</w:tr>
      <w:tr w:rsidR="007D642E" w:rsidRPr="003D2918" w14:paraId="7DA356CD" w14:textId="77777777">
        <w:trPr>
          <w:jc w:val="center"/>
        </w:trPr>
        <w:tc>
          <w:tcPr>
            <w:tcW w:w="2412" w:type="dxa"/>
            <w:vAlign w:val="center"/>
          </w:tcPr>
          <w:p w14:paraId="1F746B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4883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8E65A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81DE3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32ACCE" w14:textId="77777777">
        <w:trPr>
          <w:jc w:val="center"/>
        </w:trPr>
        <w:tc>
          <w:tcPr>
            <w:tcW w:w="2412" w:type="dxa"/>
            <w:vAlign w:val="center"/>
          </w:tcPr>
          <w:p w14:paraId="7E45E6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AB3B8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A722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F013C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54BD29" w14:textId="77777777">
        <w:trPr>
          <w:jc w:val="center"/>
        </w:trPr>
        <w:tc>
          <w:tcPr>
            <w:tcW w:w="2412" w:type="dxa"/>
            <w:vAlign w:val="center"/>
          </w:tcPr>
          <w:p w14:paraId="511C1E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ECDA8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CC9B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87FF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BDD1B3" w14:textId="77777777">
        <w:trPr>
          <w:jc w:val="center"/>
        </w:trPr>
        <w:tc>
          <w:tcPr>
            <w:tcW w:w="2412" w:type="dxa"/>
            <w:vAlign w:val="center"/>
          </w:tcPr>
          <w:p w14:paraId="77E98BA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9EB9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53DEE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F5C6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F98D97D" w14:textId="77777777">
        <w:trPr>
          <w:jc w:val="center"/>
        </w:trPr>
        <w:tc>
          <w:tcPr>
            <w:tcW w:w="2412" w:type="dxa"/>
            <w:vAlign w:val="center"/>
          </w:tcPr>
          <w:p w14:paraId="2B229C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D766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79452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02C53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9A6E3C" w14:textId="77777777">
        <w:trPr>
          <w:jc w:val="center"/>
        </w:trPr>
        <w:tc>
          <w:tcPr>
            <w:tcW w:w="2412" w:type="dxa"/>
            <w:vAlign w:val="center"/>
          </w:tcPr>
          <w:p w14:paraId="45DC52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04FF4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65746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D255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883F31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911F74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12</w:t>
      </w:r>
    </w:p>
    <w:p w14:paraId="71490A0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INDIVIDUAL CONTRIBUTION AND PROFESSIONAL LEARNING</w:t>
      </w:r>
    </w:p>
    <w:p w14:paraId="1A13A70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12.1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7DE20BAC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EFCBA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Student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8D6D5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 / Task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CA9873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Contribution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EB426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3CF72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% Contribution</w:t>
            </w:r>
          </w:p>
        </w:tc>
      </w:tr>
      <w:tr w:rsidR="007D642E" w:rsidRPr="003D2918" w14:paraId="25E11C2C" w14:textId="77777777">
        <w:trPr>
          <w:jc w:val="center"/>
        </w:trPr>
        <w:tc>
          <w:tcPr>
            <w:tcW w:w="1930" w:type="dxa"/>
            <w:vAlign w:val="center"/>
          </w:tcPr>
          <w:p w14:paraId="63E6BF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494D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30D5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6CB0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DCB289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F6C630D" w14:textId="77777777">
        <w:trPr>
          <w:jc w:val="center"/>
        </w:trPr>
        <w:tc>
          <w:tcPr>
            <w:tcW w:w="1930" w:type="dxa"/>
            <w:vAlign w:val="center"/>
          </w:tcPr>
          <w:p w14:paraId="48028C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D297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0447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54779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213DF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9F6A3E" w14:textId="77777777">
        <w:trPr>
          <w:jc w:val="center"/>
        </w:trPr>
        <w:tc>
          <w:tcPr>
            <w:tcW w:w="1930" w:type="dxa"/>
            <w:vAlign w:val="center"/>
          </w:tcPr>
          <w:p w14:paraId="6C20BE0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2686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04CD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3A5E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44A5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DF0F72" w14:textId="77777777">
        <w:trPr>
          <w:jc w:val="center"/>
        </w:trPr>
        <w:tc>
          <w:tcPr>
            <w:tcW w:w="1930" w:type="dxa"/>
            <w:vAlign w:val="center"/>
          </w:tcPr>
          <w:p w14:paraId="1FBB95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71AB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DCD4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E236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6056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6E382E" w14:textId="77777777">
        <w:trPr>
          <w:jc w:val="center"/>
        </w:trPr>
        <w:tc>
          <w:tcPr>
            <w:tcW w:w="1930" w:type="dxa"/>
            <w:vAlign w:val="center"/>
          </w:tcPr>
          <w:p w14:paraId="72606F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A012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F65B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255C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95657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ECE0D12" w14:textId="77777777">
        <w:trPr>
          <w:jc w:val="center"/>
        </w:trPr>
        <w:tc>
          <w:tcPr>
            <w:tcW w:w="1930" w:type="dxa"/>
            <w:vAlign w:val="center"/>
          </w:tcPr>
          <w:p w14:paraId="6F6DF6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88D08A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9113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9B0AC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9E344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1D820D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12.2 Technical Skills Acquired</w:t>
      </w:r>
    </w:p>
    <w:p w14:paraId="3B6FAB0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Programming / Development</w:t>
      </w:r>
    </w:p>
    <w:p w14:paraId="4600C86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Frameworks / Libraries</w:t>
      </w:r>
    </w:p>
    <w:p w14:paraId="27147B8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Database / Data Handling</w:t>
      </w:r>
    </w:p>
    <w:p w14:paraId="57D46DD1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Testing / Debugging</w:t>
      </w:r>
    </w:p>
    <w:p w14:paraId="0B85E177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Deployment / Cloud</w:t>
      </w:r>
    </w:p>
    <w:p w14:paraId="2A27535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Domain-specific skills</w:t>
      </w:r>
    </w:p>
    <w:p w14:paraId="41B52AE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12.3 Professional Skills Acquired</w:t>
      </w:r>
    </w:p>
    <w:p w14:paraId="5E3B311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Communication</w:t>
      </w:r>
    </w:p>
    <w:p w14:paraId="1FD7050B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Teamwork / Collaboration</w:t>
      </w:r>
    </w:p>
    <w:p w14:paraId="16E927A1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Time Management</w:t>
      </w:r>
    </w:p>
    <w:p w14:paraId="09A1FA8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Problem Solving</w:t>
      </w:r>
    </w:p>
    <w:p w14:paraId="2615830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Documentation</w:t>
      </w:r>
    </w:p>
    <w:p w14:paraId="2250B04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Presentation / Technical Explanation</w:t>
      </w:r>
    </w:p>
    <w:p w14:paraId="0C86B27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12.4 Major Learning Outcomes</w:t>
      </w:r>
    </w:p>
    <w:p w14:paraId="2679349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2E2F8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2858554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CB76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B828F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ACF5B3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FEBCF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48F147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011910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13</w:t>
      </w:r>
    </w:p>
    <w:p w14:paraId="4CF53A9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LIMITATIONS AND FUTURE SCOPE</w:t>
      </w:r>
    </w:p>
    <w:p w14:paraId="76D5A18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13.1 Current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14B3DF8C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7CA2766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Limitation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FA46C3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Reason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1D923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2348A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Possible Improvement</w:t>
            </w:r>
          </w:p>
        </w:tc>
      </w:tr>
      <w:tr w:rsidR="007D642E" w:rsidRPr="003D2918" w14:paraId="6E5E0AA0" w14:textId="77777777">
        <w:trPr>
          <w:jc w:val="center"/>
        </w:trPr>
        <w:tc>
          <w:tcPr>
            <w:tcW w:w="2412" w:type="dxa"/>
            <w:vAlign w:val="center"/>
          </w:tcPr>
          <w:p w14:paraId="5393CA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D296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D916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3EC6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BED02BE" w14:textId="77777777">
        <w:trPr>
          <w:jc w:val="center"/>
        </w:trPr>
        <w:tc>
          <w:tcPr>
            <w:tcW w:w="2412" w:type="dxa"/>
            <w:vAlign w:val="center"/>
          </w:tcPr>
          <w:p w14:paraId="28CAA0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068ED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7993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71B43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A3EDB06" w14:textId="77777777">
        <w:trPr>
          <w:jc w:val="center"/>
        </w:trPr>
        <w:tc>
          <w:tcPr>
            <w:tcW w:w="2412" w:type="dxa"/>
            <w:vAlign w:val="center"/>
          </w:tcPr>
          <w:p w14:paraId="5E8F14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20CBF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092C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0FB78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3B5BF98" w14:textId="77777777">
        <w:trPr>
          <w:jc w:val="center"/>
        </w:trPr>
        <w:tc>
          <w:tcPr>
            <w:tcW w:w="2412" w:type="dxa"/>
            <w:vAlign w:val="center"/>
          </w:tcPr>
          <w:p w14:paraId="18654C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2AE94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643FA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8FB17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AD15137" w14:textId="77777777">
        <w:trPr>
          <w:jc w:val="center"/>
        </w:trPr>
        <w:tc>
          <w:tcPr>
            <w:tcW w:w="2412" w:type="dxa"/>
            <w:vAlign w:val="center"/>
          </w:tcPr>
          <w:p w14:paraId="5E83E9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59A53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7A24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DE2F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5E1247" w14:textId="77777777">
        <w:trPr>
          <w:jc w:val="center"/>
        </w:trPr>
        <w:tc>
          <w:tcPr>
            <w:tcW w:w="2412" w:type="dxa"/>
            <w:vAlign w:val="center"/>
          </w:tcPr>
          <w:p w14:paraId="6B256D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DEA6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9A8FE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32884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7F012C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13.2 Future Scope</w:t>
      </w:r>
    </w:p>
    <w:p w14:paraId="000E074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35393F1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359C6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BE4D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BC5D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369A25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854F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45CDF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13.3 Scalability / Extension Opportunities</w:t>
      </w:r>
    </w:p>
    <w:p w14:paraId="27FA3D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62515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7A9EC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CD2DD2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7C42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9FF78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8CDA04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38A179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14</w:t>
      </w:r>
    </w:p>
    <w:p w14:paraId="73B7A8E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CONCLUSION</w:t>
      </w:r>
    </w:p>
    <w:p w14:paraId="67D6ECA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Summarize the complete journey: problem → objectives → methodology → design → implementation → testing → results → final achievement.</w:t>
      </w:r>
    </w:p>
    <w:p w14:paraId="3B4265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D2A1E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ED4C5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19738D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16B8A2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59F1C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423DE7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F1A8F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06401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FD5188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D19F38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14.1 Final Project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12D49028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79FE31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Area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BD80F3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Status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ACDC3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 / Remarks</w:t>
            </w:r>
          </w:p>
        </w:tc>
      </w:tr>
      <w:tr w:rsidR="007D642E" w:rsidRPr="003D2918" w14:paraId="32C354A5" w14:textId="77777777">
        <w:trPr>
          <w:jc w:val="center"/>
        </w:trPr>
        <w:tc>
          <w:tcPr>
            <w:tcW w:w="3216" w:type="dxa"/>
            <w:vAlign w:val="center"/>
          </w:tcPr>
          <w:p w14:paraId="7FAB196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1F9B0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2E3A8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7D3B63" w14:textId="77777777">
        <w:trPr>
          <w:jc w:val="center"/>
        </w:trPr>
        <w:tc>
          <w:tcPr>
            <w:tcW w:w="3216" w:type="dxa"/>
            <w:vAlign w:val="center"/>
          </w:tcPr>
          <w:p w14:paraId="0A930F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6BC74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6BDB9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9A34179" w14:textId="77777777">
        <w:trPr>
          <w:jc w:val="center"/>
        </w:trPr>
        <w:tc>
          <w:tcPr>
            <w:tcW w:w="3216" w:type="dxa"/>
            <w:vAlign w:val="center"/>
          </w:tcPr>
          <w:p w14:paraId="1A5C48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1660D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33029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7EA53F" w14:textId="77777777">
        <w:trPr>
          <w:jc w:val="center"/>
        </w:trPr>
        <w:tc>
          <w:tcPr>
            <w:tcW w:w="3216" w:type="dxa"/>
            <w:vAlign w:val="center"/>
          </w:tcPr>
          <w:p w14:paraId="571374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0677A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CD384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8000E6F" w14:textId="77777777">
        <w:trPr>
          <w:jc w:val="center"/>
        </w:trPr>
        <w:tc>
          <w:tcPr>
            <w:tcW w:w="3216" w:type="dxa"/>
            <w:vAlign w:val="center"/>
          </w:tcPr>
          <w:p w14:paraId="2A961B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BA178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C8EA9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2DFDF5" w14:textId="77777777">
        <w:trPr>
          <w:jc w:val="center"/>
        </w:trPr>
        <w:tc>
          <w:tcPr>
            <w:tcW w:w="3216" w:type="dxa"/>
            <w:vAlign w:val="center"/>
          </w:tcPr>
          <w:p w14:paraId="6536A0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BC2ADB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68EFA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C2290E" w14:textId="77777777">
        <w:trPr>
          <w:jc w:val="center"/>
        </w:trPr>
        <w:tc>
          <w:tcPr>
            <w:tcW w:w="3216" w:type="dxa"/>
            <w:vAlign w:val="center"/>
          </w:tcPr>
          <w:p w14:paraId="0D7496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CABF4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BD036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64391B" w14:textId="77777777">
        <w:trPr>
          <w:jc w:val="center"/>
        </w:trPr>
        <w:tc>
          <w:tcPr>
            <w:tcW w:w="3216" w:type="dxa"/>
            <w:vAlign w:val="center"/>
          </w:tcPr>
          <w:p w14:paraId="1CAE0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AADA6D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2E788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AEF79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0133D4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15</w:t>
      </w:r>
    </w:p>
    <w:p w14:paraId="0D2249B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REFERENCES</w:t>
      </w:r>
    </w:p>
    <w:p w14:paraId="777306E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Minimum 5 genuine references are required, consistent with the progress reports. Use APA 7th Edition consistently. Every listed source must actually be used and cited.</w:t>
      </w:r>
    </w:p>
    <w:p w14:paraId="12DC13A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Research papers / journal articles</w:t>
      </w:r>
    </w:p>
    <w:p w14:paraId="1FEA916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Books</w:t>
      </w:r>
    </w:p>
    <w:p w14:paraId="04D93547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Official documentation</w:t>
      </w:r>
    </w:p>
    <w:p w14:paraId="1BDD86E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Technical websites</w:t>
      </w:r>
    </w:p>
    <w:p w14:paraId="1C8C7EB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Standards</w:t>
      </w:r>
    </w:p>
    <w:p w14:paraId="54E7156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APIs / libraries</w:t>
      </w:r>
    </w:p>
    <w:p w14:paraId="402D6DE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Software documentation</w:t>
      </w:r>
    </w:p>
    <w:p w14:paraId="29DE346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15.1 References</w:t>
      </w:r>
    </w:p>
    <w:p w14:paraId="4C8DF69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[1] [APA 7th Edition reference]</w:t>
      </w:r>
    </w:p>
    <w:p w14:paraId="7D39D3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[2] [APA 7th Edition reference]</w:t>
      </w:r>
    </w:p>
    <w:p w14:paraId="2E663F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[3] [APA 7th Edition reference]</w:t>
      </w:r>
    </w:p>
    <w:p w14:paraId="23AE7EB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[4] [APA 7th Edition reference]</w:t>
      </w:r>
    </w:p>
    <w:p w14:paraId="7840581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[5] [APA 7th Edition reference]</w:t>
      </w:r>
    </w:p>
    <w:p w14:paraId="577F94B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[6] [APA 7th Edition reference]</w:t>
      </w:r>
    </w:p>
    <w:p w14:paraId="5478F2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[7] [APA 7th Edition reference]</w:t>
      </w:r>
    </w:p>
    <w:p w14:paraId="3F07261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[8] [APA 7th Edition reference]</w:t>
      </w:r>
    </w:p>
    <w:p w14:paraId="104C4F9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[9] [APA 7th Edition reference]</w:t>
      </w:r>
    </w:p>
    <w:p w14:paraId="5A961F8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[10] [APA 7th Edition reference]</w:t>
      </w:r>
    </w:p>
    <w:p w14:paraId="4C448FC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15.2 Citation Requirements</w:t>
      </w:r>
    </w:p>
    <w:p w14:paraId="7D4CAA4B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Cite sources wherever external ideas, methods, facts or technical information are used.</w:t>
      </w:r>
    </w:p>
    <w:p w14:paraId="012DF9C2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 not include fake, unrelated or unused references.</w:t>
      </w:r>
    </w:p>
    <w:p w14:paraId="5BD33A5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Prefer primary, official and reliable academic/technical sources.</w:t>
      </w:r>
    </w:p>
    <w:p w14:paraId="5172755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Maintain one consistent citation/reference style.</w:t>
      </w:r>
    </w:p>
    <w:p w14:paraId="2F0CB6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br w:type="page"/>
      </w:r>
    </w:p>
    <w:p w14:paraId="15CD4CF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A</w:t>
      </w:r>
    </w:p>
    <w:p w14:paraId="000E2A3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APPENDICES</w:t>
      </w:r>
    </w:p>
    <w:p w14:paraId="3A7690A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A – Progress Report 1 Summary</w:t>
      </w:r>
    </w:p>
    <w:p w14:paraId="7198C04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C15F25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0FF89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511B3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08E12B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714C2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8435A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B – Progress Report 2 Summary</w:t>
      </w:r>
    </w:p>
    <w:p w14:paraId="290C64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B793C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0E04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5D30D4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CB0BF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B2240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41CC7C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C – Progress Report 3 Summary</w:t>
      </w:r>
    </w:p>
    <w:p w14:paraId="3F2A0A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AE449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2E936A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E248A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F094FE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4A738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A40027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D – Reporting 4 / Final Evaluation</w:t>
      </w:r>
    </w:p>
    <w:p w14:paraId="04ACC24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2A5758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509BB4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5683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1ED818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E03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1C27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117A8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B6E78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E – Additional Screenshots / Outputs</w:t>
      </w:r>
    </w:p>
    <w:p w14:paraId="7ADC0DE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670F945D" w14:textId="77777777" w:rsidR="007D642E" w:rsidRPr="003D2918" w:rsidRDefault="007D642E">
      <w:pPr>
        <w:rPr>
          <w:rFonts w:asciiTheme="minorHAnsi" w:hAnsiTheme="minorHAnsi"/>
        </w:rPr>
      </w:pPr>
    </w:p>
    <w:p w14:paraId="5BBBAE71" w14:textId="77777777" w:rsidR="007D642E" w:rsidRPr="003D2918" w:rsidRDefault="007D642E">
      <w:pPr>
        <w:rPr>
          <w:rFonts w:asciiTheme="minorHAnsi" w:hAnsiTheme="minorHAnsi"/>
        </w:rPr>
      </w:pPr>
    </w:p>
    <w:p w14:paraId="4A200C27" w14:textId="77777777" w:rsidR="007D642E" w:rsidRPr="003D2918" w:rsidRDefault="007D642E">
      <w:pPr>
        <w:rPr>
          <w:rFonts w:asciiTheme="minorHAnsi" w:hAnsiTheme="minorHAnsi"/>
        </w:rPr>
      </w:pPr>
    </w:p>
    <w:p w14:paraId="4A7F0B9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A.1: Supporting Evidence</w:t>
      </w:r>
    </w:p>
    <w:p w14:paraId="06ED388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59EC9F1" w14:textId="77777777" w:rsidR="007D642E" w:rsidRPr="003D2918" w:rsidRDefault="007D642E">
      <w:pPr>
        <w:rPr>
          <w:rFonts w:asciiTheme="minorHAnsi" w:hAnsiTheme="minorHAnsi"/>
        </w:rPr>
      </w:pPr>
    </w:p>
    <w:p w14:paraId="47B60B27" w14:textId="77777777" w:rsidR="007D642E" w:rsidRPr="003D2918" w:rsidRDefault="007D642E">
      <w:pPr>
        <w:rPr>
          <w:rFonts w:asciiTheme="minorHAnsi" w:hAnsiTheme="minorHAnsi"/>
        </w:rPr>
      </w:pPr>
    </w:p>
    <w:p w14:paraId="2DD6A086" w14:textId="77777777" w:rsidR="007D642E" w:rsidRPr="003D2918" w:rsidRDefault="007D642E">
      <w:pPr>
        <w:rPr>
          <w:rFonts w:asciiTheme="minorHAnsi" w:hAnsiTheme="minorHAnsi"/>
        </w:rPr>
      </w:pPr>
    </w:p>
    <w:p w14:paraId="1DD907D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A.2: Supporting Evidence</w:t>
      </w:r>
    </w:p>
    <w:p w14:paraId="2A0F018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1CB95408" w14:textId="77777777" w:rsidR="007D642E" w:rsidRPr="003D2918" w:rsidRDefault="007D642E">
      <w:pPr>
        <w:rPr>
          <w:rFonts w:asciiTheme="minorHAnsi" w:hAnsiTheme="minorHAnsi"/>
        </w:rPr>
      </w:pPr>
    </w:p>
    <w:p w14:paraId="0CD98A28" w14:textId="77777777" w:rsidR="007D642E" w:rsidRPr="003D2918" w:rsidRDefault="007D642E">
      <w:pPr>
        <w:rPr>
          <w:rFonts w:asciiTheme="minorHAnsi" w:hAnsiTheme="minorHAnsi"/>
        </w:rPr>
      </w:pPr>
    </w:p>
    <w:p w14:paraId="1095CC71" w14:textId="77777777" w:rsidR="007D642E" w:rsidRPr="003D2918" w:rsidRDefault="007D642E">
      <w:pPr>
        <w:rPr>
          <w:rFonts w:asciiTheme="minorHAnsi" w:hAnsiTheme="minorHAnsi"/>
        </w:rPr>
      </w:pPr>
    </w:p>
    <w:p w14:paraId="5DD0CF7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A.3: Supporting Evidence</w:t>
      </w:r>
    </w:p>
    <w:p w14:paraId="2EB3B57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F – Certificates / Internship Evidence</w:t>
      </w:r>
    </w:p>
    <w:p w14:paraId="3F464B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6BE3A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4AC64D4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4908C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877F65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3220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065DA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4308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898289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G – Source Code / Repository / Deployment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704A91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05A3B9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Item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0ABF62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Link / Location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01007A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Description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20222F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Remarks</w:t>
            </w:r>
          </w:p>
        </w:tc>
      </w:tr>
      <w:tr w:rsidR="007D642E" w:rsidRPr="003D2918" w14:paraId="217C926E" w14:textId="77777777">
        <w:trPr>
          <w:jc w:val="center"/>
        </w:trPr>
        <w:tc>
          <w:tcPr>
            <w:tcW w:w="2412" w:type="dxa"/>
            <w:vAlign w:val="center"/>
          </w:tcPr>
          <w:p w14:paraId="38D789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CDA0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EA104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3BF6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B327D6" w14:textId="77777777">
        <w:trPr>
          <w:jc w:val="center"/>
        </w:trPr>
        <w:tc>
          <w:tcPr>
            <w:tcW w:w="2412" w:type="dxa"/>
            <w:vAlign w:val="center"/>
          </w:tcPr>
          <w:p w14:paraId="430A3F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B3324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1AD6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B53B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AF692" w14:textId="77777777">
        <w:trPr>
          <w:jc w:val="center"/>
        </w:trPr>
        <w:tc>
          <w:tcPr>
            <w:tcW w:w="2412" w:type="dxa"/>
            <w:vAlign w:val="center"/>
          </w:tcPr>
          <w:p w14:paraId="2F0C40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41D7B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09E9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3E4A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F179197" w14:textId="77777777">
        <w:trPr>
          <w:jc w:val="center"/>
        </w:trPr>
        <w:tc>
          <w:tcPr>
            <w:tcW w:w="2412" w:type="dxa"/>
            <w:vAlign w:val="center"/>
          </w:tcPr>
          <w:p w14:paraId="4091FB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78D3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551E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D8D41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25EF68F" w14:textId="77777777">
        <w:trPr>
          <w:jc w:val="center"/>
        </w:trPr>
        <w:tc>
          <w:tcPr>
            <w:tcW w:w="2412" w:type="dxa"/>
            <w:vAlign w:val="center"/>
          </w:tcPr>
          <w:p w14:paraId="063914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6D4CA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C673D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B3D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02584B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H – Mentor / Evaluator Remarks</w:t>
      </w:r>
    </w:p>
    <w:p w14:paraId="1A6261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B3370B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F771F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7F1ECE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719874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6754D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2F39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CC9B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7AFAA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6EEB4F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B</w:t>
      </w:r>
    </w:p>
    <w:p w14:paraId="1EA1D2A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FINAL HARD-BOUND SUBMISSION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4EF94F45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11A555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Check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2A489ED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3F021C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 / Remarks</w:t>
            </w:r>
          </w:p>
        </w:tc>
      </w:tr>
      <w:tr w:rsidR="007D642E" w:rsidRPr="003D2918" w14:paraId="791409D6" w14:textId="77777777">
        <w:trPr>
          <w:jc w:val="center"/>
        </w:trPr>
        <w:tc>
          <w:tcPr>
            <w:tcW w:w="3216" w:type="dxa"/>
            <w:vAlign w:val="center"/>
          </w:tcPr>
          <w:p w14:paraId="4D62DC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4A03A8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Cover page</w:t>
            </w:r>
          </w:p>
        </w:tc>
        <w:tc>
          <w:tcPr>
            <w:tcW w:w="3216" w:type="dxa"/>
            <w:vAlign w:val="center"/>
          </w:tcPr>
          <w:p w14:paraId="71F257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B86449A" w14:textId="77777777">
        <w:trPr>
          <w:jc w:val="center"/>
        </w:trPr>
        <w:tc>
          <w:tcPr>
            <w:tcW w:w="3216" w:type="dxa"/>
            <w:vAlign w:val="center"/>
          </w:tcPr>
          <w:p w14:paraId="10CA61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F08C18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Certificate</w:t>
            </w:r>
          </w:p>
        </w:tc>
        <w:tc>
          <w:tcPr>
            <w:tcW w:w="3216" w:type="dxa"/>
            <w:vAlign w:val="center"/>
          </w:tcPr>
          <w:p w14:paraId="4DF643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E054EA5" w14:textId="77777777">
        <w:trPr>
          <w:jc w:val="center"/>
        </w:trPr>
        <w:tc>
          <w:tcPr>
            <w:tcW w:w="3216" w:type="dxa"/>
            <w:vAlign w:val="center"/>
          </w:tcPr>
          <w:p w14:paraId="6902C0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991995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Declaration</w:t>
            </w:r>
          </w:p>
        </w:tc>
        <w:tc>
          <w:tcPr>
            <w:tcW w:w="3216" w:type="dxa"/>
            <w:vAlign w:val="center"/>
          </w:tcPr>
          <w:p w14:paraId="51B37E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610BC1" w14:textId="77777777">
        <w:trPr>
          <w:jc w:val="center"/>
        </w:trPr>
        <w:tc>
          <w:tcPr>
            <w:tcW w:w="3216" w:type="dxa"/>
            <w:vAlign w:val="center"/>
          </w:tcPr>
          <w:p w14:paraId="5CA6FB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D01313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Acknowledgement</w:t>
            </w:r>
          </w:p>
        </w:tc>
        <w:tc>
          <w:tcPr>
            <w:tcW w:w="3216" w:type="dxa"/>
            <w:vAlign w:val="center"/>
          </w:tcPr>
          <w:p w14:paraId="01C923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7B7253" w14:textId="77777777">
        <w:trPr>
          <w:jc w:val="center"/>
        </w:trPr>
        <w:tc>
          <w:tcPr>
            <w:tcW w:w="3216" w:type="dxa"/>
            <w:vAlign w:val="center"/>
          </w:tcPr>
          <w:p w14:paraId="520CA7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A943F5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Abstract / Executive Summary</w:t>
            </w:r>
          </w:p>
        </w:tc>
        <w:tc>
          <w:tcPr>
            <w:tcW w:w="3216" w:type="dxa"/>
            <w:vAlign w:val="center"/>
          </w:tcPr>
          <w:p w14:paraId="344FB9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33A117E" w14:textId="77777777">
        <w:trPr>
          <w:jc w:val="center"/>
        </w:trPr>
        <w:tc>
          <w:tcPr>
            <w:tcW w:w="3216" w:type="dxa"/>
            <w:vAlign w:val="center"/>
          </w:tcPr>
          <w:p w14:paraId="27DDE0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5F49C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Table of Contents updated</w:t>
            </w:r>
          </w:p>
        </w:tc>
        <w:tc>
          <w:tcPr>
            <w:tcW w:w="3216" w:type="dxa"/>
            <w:vAlign w:val="center"/>
          </w:tcPr>
          <w:p w14:paraId="142324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5FFF5E0" w14:textId="77777777">
        <w:trPr>
          <w:jc w:val="center"/>
        </w:trPr>
        <w:tc>
          <w:tcPr>
            <w:tcW w:w="3216" w:type="dxa"/>
            <w:vAlign w:val="center"/>
          </w:tcPr>
          <w:p w14:paraId="05BDCD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D89AF2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List of Figures updated</w:t>
            </w:r>
          </w:p>
        </w:tc>
        <w:tc>
          <w:tcPr>
            <w:tcW w:w="3216" w:type="dxa"/>
            <w:vAlign w:val="center"/>
          </w:tcPr>
          <w:p w14:paraId="06109A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D135E5" w14:textId="77777777">
        <w:trPr>
          <w:jc w:val="center"/>
        </w:trPr>
        <w:tc>
          <w:tcPr>
            <w:tcW w:w="3216" w:type="dxa"/>
            <w:vAlign w:val="center"/>
          </w:tcPr>
          <w:p w14:paraId="07885C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54DC6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List of Tables updated</w:t>
            </w:r>
          </w:p>
        </w:tc>
        <w:tc>
          <w:tcPr>
            <w:tcW w:w="3216" w:type="dxa"/>
            <w:vAlign w:val="center"/>
          </w:tcPr>
          <w:p w14:paraId="63D5D8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E1D6004" w14:textId="77777777">
        <w:trPr>
          <w:jc w:val="center"/>
        </w:trPr>
        <w:tc>
          <w:tcPr>
            <w:tcW w:w="3216" w:type="dxa"/>
            <w:vAlign w:val="center"/>
          </w:tcPr>
          <w:p w14:paraId="7E0D45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E3962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All chapters completed</w:t>
            </w:r>
          </w:p>
        </w:tc>
        <w:tc>
          <w:tcPr>
            <w:tcW w:w="3216" w:type="dxa"/>
            <w:vAlign w:val="center"/>
          </w:tcPr>
          <w:p w14:paraId="5A8AE9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7C9944" w14:textId="77777777">
        <w:trPr>
          <w:jc w:val="center"/>
        </w:trPr>
        <w:tc>
          <w:tcPr>
            <w:tcW w:w="3216" w:type="dxa"/>
            <w:vAlign w:val="center"/>
          </w:tcPr>
          <w:p w14:paraId="67F93D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FBB9B6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Figures/diagrams captioned and referenced</w:t>
            </w:r>
          </w:p>
        </w:tc>
        <w:tc>
          <w:tcPr>
            <w:tcW w:w="3216" w:type="dxa"/>
            <w:vAlign w:val="center"/>
          </w:tcPr>
          <w:p w14:paraId="3B465D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D643DB" w14:textId="77777777">
        <w:trPr>
          <w:jc w:val="center"/>
        </w:trPr>
        <w:tc>
          <w:tcPr>
            <w:tcW w:w="3216" w:type="dxa"/>
            <w:vAlign w:val="center"/>
          </w:tcPr>
          <w:p w14:paraId="681082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C7B5A9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Tables captioned and referenced</w:t>
            </w:r>
          </w:p>
        </w:tc>
        <w:tc>
          <w:tcPr>
            <w:tcW w:w="3216" w:type="dxa"/>
            <w:vAlign w:val="center"/>
          </w:tcPr>
          <w:p w14:paraId="034E6D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A161C9E" w14:textId="77777777">
        <w:trPr>
          <w:jc w:val="center"/>
        </w:trPr>
        <w:tc>
          <w:tcPr>
            <w:tcW w:w="3216" w:type="dxa"/>
            <w:vAlign w:val="center"/>
          </w:tcPr>
          <w:p w14:paraId="20F61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CCBFD6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Testing evidence</w:t>
            </w:r>
          </w:p>
        </w:tc>
        <w:tc>
          <w:tcPr>
            <w:tcW w:w="3216" w:type="dxa"/>
            <w:vAlign w:val="center"/>
          </w:tcPr>
          <w:p w14:paraId="58C64A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3AA1BAA" w14:textId="77777777">
        <w:trPr>
          <w:jc w:val="center"/>
        </w:trPr>
        <w:tc>
          <w:tcPr>
            <w:tcW w:w="3216" w:type="dxa"/>
            <w:vAlign w:val="center"/>
          </w:tcPr>
          <w:p w14:paraId="4D54AA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416EC3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results and performance analysis</w:t>
            </w:r>
          </w:p>
        </w:tc>
        <w:tc>
          <w:tcPr>
            <w:tcW w:w="3216" w:type="dxa"/>
            <w:vAlign w:val="center"/>
          </w:tcPr>
          <w:p w14:paraId="3E7117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46C326E" w14:textId="77777777">
        <w:trPr>
          <w:jc w:val="center"/>
        </w:trPr>
        <w:tc>
          <w:tcPr>
            <w:tcW w:w="3216" w:type="dxa"/>
            <w:vAlign w:val="center"/>
          </w:tcPr>
          <w:p w14:paraId="7FF411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15396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APA 7th references</w:t>
            </w:r>
          </w:p>
        </w:tc>
        <w:tc>
          <w:tcPr>
            <w:tcW w:w="3216" w:type="dxa"/>
            <w:vAlign w:val="center"/>
          </w:tcPr>
          <w:p w14:paraId="0EC5C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A42852" w14:textId="77777777">
        <w:trPr>
          <w:jc w:val="center"/>
        </w:trPr>
        <w:tc>
          <w:tcPr>
            <w:tcW w:w="3216" w:type="dxa"/>
            <w:vAlign w:val="center"/>
          </w:tcPr>
          <w:p w14:paraId="55D78D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965551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Appendices/supporting evidence</w:t>
            </w:r>
          </w:p>
        </w:tc>
        <w:tc>
          <w:tcPr>
            <w:tcW w:w="3216" w:type="dxa"/>
            <w:vAlign w:val="center"/>
          </w:tcPr>
          <w:p w14:paraId="4F7E2D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F18FEC" w14:textId="77777777">
        <w:trPr>
          <w:jc w:val="center"/>
        </w:trPr>
        <w:tc>
          <w:tcPr>
            <w:tcW w:w="3216" w:type="dxa"/>
            <w:vAlign w:val="center"/>
          </w:tcPr>
          <w:p w14:paraId="52AB9A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C5A6E6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Mentor/Institute evaluation and signatures</w:t>
            </w:r>
          </w:p>
        </w:tc>
        <w:tc>
          <w:tcPr>
            <w:tcW w:w="3216" w:type="dxa"/>
            <w:vAlign w:val="center"/>
          </w:tcPr>
          <w:p w14:paraId="5449AF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32B12B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167B043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C</w:t>
      </w:r>
    </w:p>
    <w:p w14:paraId="085CF81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FORMATTING AND SUBMISSION GUIDELINES</w:t>
      </w:r>
    </w:p>
    <w:p w14:paraId="71A547F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Paper size: A4.</w:t>
      </w:r>
    </w:p>
    <w:p w14:paraId="6CC7AE5E" w14:textId="556DFCF6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 xml:space="preserve">Body font: </w:t>
      </w:r>
      <w:r w:rsidR="00897435" w:rsidRPr="003D2918">
        <w:rPr>
          <w:rFonts w:asciiTheme="minorHAnsi" w:hAnsiTheme="minorHAnsi"/>
        </w:rPr>
        <w:t>Cambria</w:t>
      </w:r>
      <w:r w:rsidRPr="003D2918">
        <w:rPr>
          <w:rFonts w:asciiTheme="minorHAnsi" w:hAnsiTheme="minorHAnsi"/>
        </w:rPr>
        <w:t>, 12 pt; headings should be consistent.</w:t>
      </w:r>
    </w:p>
    <w:p w14:paraId="437936E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Line spacing: 1.5 for body text; single spacing may be used in tables, captions and references where appropriate.</w:t>
      </w:r>
    </w:p>
    <w:p w14:paraId="1C3CCF6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Margins: approximately 1 inch left/right/top and 0.75 inch bottom; institutional binding rules may override these values.</w:t>
      </w:r>
    </w:p>
    <w:p w14:paraId="63EE84A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Body text should be justified.</w:t>
      </w:r>
    </w:p>
    <w:p w14:paraId="5064D942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Start each chapter on a new page.</w:t>
      </w:r>
    </w:p>
    <w:p w14:paraId="47EF8ED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Number figures and tables chapter-wise, e.g., Figure 6.1 and Table 9.1.</w:t>
      </w:r>
    </w:p>
    <w:p w14:paraId="4C47D47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Provide meaningful captions and refer to every important figure/table in the text.</w:t>
      </w:r>
    </w:p>
    <w:p w14:paraId="7AAE33C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Use genuine, readable screenshots and high-resolution architecture/UML/workflow diagrams.</w:t>
      </w:r>
    </w:p>
    <w:p w14:paraId="0804C6F0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 not paste complete source code into the main report; use important excerpts and/or appendices/repository evidence.</w:t>
      </w:r>
    </w:p>
    <w:p w14:paraId="3A50ABD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Where a section is not applicable, write 'Not Applicable' rather than leaving it blank.</w:t>
      </w:r>
    </w:p>
    <w:p w14:paraId="43DD625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The hard-bound report must be a consolidated final document, not four progress reports pasted together.</w:t>
      </w:r>
    </w:p>
    <w:p w14:paraId="1F11D05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Table of Contents, List of Figures and List of Tables before printing and hard binding.</w:t>
      </w:r>
    </w:p>
    <w:p w14:paraId="09733AD5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Ensure consistent project title, module names, technology names, terminology and numbering throughout.</w:t>
      </w:r>
    </w:p>
    <w:sectPr w:rsidR="007D642E" w:rsidRPr="003D2918" w:rsidSect="00034616">
      <w:headerReference w:type="default" r:id="rId10"/>
      <w:footerReference w:type="default" r:id="rId11"/>
      <w:pgSz w:w="12240" w:h="15840"/>
      <w:pgMar w:top="1224" w:right="1152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43B8" w14:textId="77777777" w:rsidR="00524714" w:rsidRDefault="00524714">
      <w:pPr>
        <w:spacing w:after="0" w:line="240" w:lineRule="auto"/>
      </w:pPr>
      <w:r>
        <w:separator/>
      </w:r>
    </w:p>
  </w:endnote>
  <w:endnote w:type="continuationSeparator" w:id="0">
    <w:p w14:paraId="04E93301" w14:textId="77777777" w:rsidR="00524714" w:rsidRDefault="00524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5A78" w14:textId="77777777" w:rsidR="007D642E" w:rsidRDefault="00000000">
    <w:pPr>
      <w:pStyle w:val="Footer"/>
      <w:jc w:val="center"/>
    </w:pPr>
    <w:r>
      <w:fldChar w:fldCharType="begin"/>
    </w:r>
    <w:r>
      <w:instrText>PAGE</w:instrText>
    </w:r>
    <w:r w:rsidR="00897435">
      <w:fldChar w:fldCharType="separate"/>
    </w:r>
    <w:r w:rsidR="008974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4B93" w14:textId="77777777" w:rsidR="00524714" w:rsidRDefault="00524714">
      <w:pPr>
        <w:spacing w:after="0" w:line="240" w:lineRule="auto"/>
      </w:pPr>
      <w:r>
        <w:separator/>
      </w:r>
    </w:p>
  </w:footnote>
  <w:footnote w:type="continuationSeparator" w:id="0">
    <w:p w14:paraId="487EDF8F" w14:textId="77777777" w:rsidR="00524714" w:rsidRDefault="00524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8D94" w14:textId="7429C961" w:rsidR="007D642E" w:rsidRPr="00897435" w:rsidRDefault="00897435">
    <w:pPr>
      <w:pStyle w:val="Header"/>
      <w:jc w:val="center"/>
      <w:rPr>
        <w:rFonts w:asciiTheme="minorHAnsi" w:hAnsiTheme="minorHAnsi"/>
      </w:rPr>
    </w:pPr>
    <w:r>
      <w:rPr>
        <w:rFonts w:asciiTheme="minorHAnsi" w:hAnsiTheme="minorHAnsi"/>
        <w:b/>
        <w:sz w:val="18"/>
      </w:rPr>
      <w:t xml:space="preserve">P </w:t>
    </w:r>
    <w:proofErr w:type="spellStart"/>
    <w:r>
      <w:rPr>
        <w:rFonts w:asciiTheme="minorHAnsi" w:hAnsiTheme="minorHAnsi"/>
        <w:b/>
        <w:sz w:val="18"/>
      </w:rPr>
      <w:t>P</w:t>
    </w:r>
    <w:proofErr w:type="spellEnd"/>
    <w:r>
      <w:rPr>
        <w:rFonts w:asciiTheme="minorHAnsi" w:hAnsiTheme="minorHAnsi"/>
        <w:b/>
        <w:sz w:val="18"/>
      </w:rPr>
      <w:t xml:space="preserve"> SAVANI</w:t>
    </w:r>
    <w:r w:rsidR="00000000" w:rsidRPr="00897435">
      <w:rPr>
        <w:rFonts w:asciiTheme="minorHAnsi" w:hAnsiTheme="minorHAnsi"/>
        <w:b/>
        <w:sz w:val="18"/>
      </w:rPr>
      <w:t xml:space="preserve"> UNIVERSITY | SCHOOL OF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C46CF"/>
    <w:multiLevelType w:val="multilevel"/>
    <w:tmpl w:val="67C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26241">
    <w:abstractNumId w:val="8"/>
  </w:num>
  <w:num w:numId="2" w16cid:durableId="1905751965">
    <w:abstractNumId w:val="6"/>
  </w:num>
  <w:num w:numId="3" w16cid:durableId="1259483650">
    <w:abstractNumId w:val="5"/>
  </w:num>
  <w:num w:numId="4" w16cid:durableId="2064058505">
    <w:abstractNumId w:val="4"/>
  </w:num>
  <w:num w:numId="5" w16cid:durableId="119887171">
    <w:abstractNumId w:val="7"/>
  </w:num>
  <w:num w:numId="6" w16cid:durableId="772941188">
    <w:abstractNumId w:val="3"/>
  </w:num>
  <w:num w:numId="7" w16cid:durableId="1730692860">
    <w:abstractNumId w:val="2"/>
  </w:num>
  <w:num w:numId="8" w16cid:durableId="1286694544">
    <w:abstractNumId w:val="1"/>
  </w:num>
  <w:num w:numId="9" w16cid:durableId="1536499783">
    <w:abstractNumId w:val="0"/>
  </w:num>
  <w:num w:numId="10" w16cid:durableId="157814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918"/>
    <w:rsid w:val="00524714"/>
    <w:rsid w:val="007D642E"/>
    <w:rsid w:val="00897435"/>
    <w:rsid w:val="00AA1D8D"/>
    <w:rsid w:val="00B47730"/>
    <w:rsid w:val="00CB0664"/>
    <w:rsid w:val="00D83CEB"/>
    <w:rsid w:val="00E97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CD5FC"/>
  <w14:defaultImageDpi w14:val="300"/>
  <w15:docId w15:val="{4424A049-AFB1-464A-9B63-8BA74A3E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59</Pages>
  <Words>6752</Words>
  <Characters>38493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PPSU Final Hard-Bound Project Report Format</dc:title>
  <dc:subject>Complete consolidated project documentation based on four progress reports</dc:subject>
  <dc:creator>P. P. Savani University - School of Engineering</dc:creator>
  <cp:keywords/>
  <dc:description>generated by python-docx</dc:description>
  <cp:lastModifiedBy>Srikant Singh</cp:lastModifiedBy>
  <cp:revision>4</cp:revision>
  <cp:lastPrinted>2026-09-10T05:13:00Z</cp:lastPrinted>
  <dcterms:created xsi:type="dcterms:W3CDTF">2013-12-23T23:15:00Z</dcterms:created>
  <dcterms:modified xsi:type="dcterms:W3CDTF">2026-09-10T05:15:00Z</dcterms:modified>
  <cp:category/>
</cp:coreProperties>
</file>